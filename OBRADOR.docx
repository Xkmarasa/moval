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66F87" w14:textId="77777777" w:rsidR="009209F1" w:rsidRPr="00B6027E" w:rsidRDefault="00B10EE5">
      <w:pPr>
        <w:rPr>
          <w:lang w:val="es-ES_tradnl"/>
        </w:rPr>
      </w:pPr>
      <w:r w:rsidRPr="00B6027E">
        <w:rPr>
          <w:b/>
          <w:lang w:val="es-ES_tradnl"/>
        </w:rPr>
        <w:t>DIARIO – (SI HAY PRODUCCION)</w:t>
      </w: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2547"/>
        <w:gridCol w:w="32"/>
        <w:gridCol w:w="3512"/>
        <w:gridCol w:w="4394"/>
      </w:tblGrid>
      <w:tr w:rsidR="009209F1" w14:paraId="7F6006D8" w14:textId="77777777" w:rsidTr="00B93FAC">
        <w:trPr>
          <w:trHeight w:val="454"/>
          <w:tblHeader/>
          <w:jc w:val="center"/>
        </w:trPr>
        <w:tc>
          <w:tcPr>
            <w:tcW w:w="2579" w:type="dxa"/>
            <w:gridSpan w:val="2"/>
            <w:shd w:val="clear" w:color="auto" w:fill="002060"/>
            <w:vAlign w:val="center"/>
          </w:tcPr>
          <w:p w14:paraId="06216364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512" w:type="dxa"/>
            <w:shd w:val="clear" w:color="auto" w:fill="002060"/>
            <w:vAlign w:val="center"/>
          </w:tcPr>
          <w:p w14:paraId="49EEA288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62DE25E1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9209F1" w14:paraId="23565374" w14:textId="77777777" w:rsidTr="00B93FAC">
        <w:trPr>
          <w:trHeight w:val="227"/>
          <w:jc w:val="center"/>
        </w:trPr>
        <w:tc>
          <w:tcPr>
            <w:tcW w:w="2579" w:type="dxa"/>
            <w:gridSpan w:val="2"/>
            <w:vAlign w:val="center"/>
          </w:tcPr>
          <w:p w14:paraId="21F39211" w14:textId="77777777" w:rsidR="009209F1" w:rsidRPr="00B6027E" w:rsidRDefault="00B10EE5" w:rsidP="00B93FAC">
            <w:pPr>
              <w:jc w:val="center"/>
              <w:rPr>
                <w:lang w:val="es-ES_tradnl"/>
              </w:rPr>
            </w:pPr>
            <w:r w:rsidRPr="00B6027E">
              <w:rPr>
                <w:lang w:val="es-ES_tradnl"/>
              </w:rPr>
              <w:t>DEPOSITO UNIMIX INTERIOR</w:t>
            </w:r>
          </w:p>
        </w:tc>
        <w:tc>
          <w:tcPr>
            <w:tcW w:w="3512" w:type="dxa"/>
            <w:vAlign w:val="center"/>
          </w:tcPr>
          <w:p w14:paraId="18376AEC" w14:textId="77777777" w:rsidR="009209F1" w:rsidRPr="00B6027E" w:rsidRDefault="00B10EE5" w:rsidP="00B93FAC">
            <w:pPr>
              <w:jc w:val="center"/>
              <w:rPr>
                <w:lang w:val="es-ES_tradnl"/>
              </w:rPr>
            </w:pPr>
            <w:r w:rsidRPr="00B6027E">
              <w:rPr>
                <w:lang w:val="es-ES_tradnl"/>
              </w:rPr>
              <w:t>DESEN 16</w:t>
            </w:r>
          </w:p>
        </w:tc>
        <w:tc>
          <w:tcPr>
            <w:tcW w:w="4394" w:type="dxa"/>
            <w:vAlign w:val="center"/>
          </w:tcPr>
          <w:p w14:paraId="210DA3EC" w14:textId="3D72D3BA" w:rsidR="009209F1" w:rsidRPr="00B6027E" w:rsidRDefault="00B93FAC" w:rsidP="00B93FAC">
            <w:pPr>
              <w:jc w:val="center"/>
              <w:rPr>
                <w:lang w:val="es-ES_tradnl"/>
              </w:rPr>
            </w:pPr>
            <w:r w:rsidRPr="00B6027E">
              <w:rPr>
                <w:lang w:val="es-ES_tradnl"/>
              </w:rPr>
              <w:t>Llenar el depósito con 80 l. De agua caliente y verter 1.6 de producto. Aclarar con agua limpia</w:t>
            </w:r>
          </w:p>
        </w:tc>
      </w:tr>
      <w:tr w:rsidR="00B93FAC" w14:paraId="44D12E22" w14:textId="77777777" w:rsidTr="00B93FAC">
        <w:trPr>
          <w:trHeight w:val="227"/>
          <w:jc w:val="center"/>
        </w:trPr>
        <w:tc>
          <w:tcPr>
            <w:tcW w:w="2579" w:type="dxa"/>
            <w:gridSpan w:val="2"/>
            <w:vAlign w:val="center"/>
          </w:tcPr>
          <w:p w14:paraId="41CC3DE4" w14:textId="77777777" w:rsidR="00B93FAC" w:rsidRPr="00B6027E" w:rsidRDefault="00B93FAC" w:rsidP="00B93FAC">
            <w:pPr>
              <w:jc w:val="center"/>
              <w:rPr>
                <w:lang w:val="es-ES_tradnl"/>
              </w:rPr>
            </w:pPr>
            <w:r w:rsidRPr="00B6027E">
              <w:rPr>
                <w:lang w:val="es-ES_tradnl"/>
              </w:rPr>
              <w:t>DEPOSITO PREMIX INTERIOR</w:t>
            </w:r>
          </w:p>
        </w:tc>
        <w:tc>
          <w:tcPr>
            <w:tcW w:w="3512" w:type="dxa"/>
            <w:vMerge w:val="restart"/>
            <w:vAlign w:val="center"/>
          </w:tcPr>
          <w:p w14:paraId="536F28DF" w14:textId="77777777" w:rsidR="00B93FAC" w:rsidRPr="00B6027E" w:rsidRDefault="00B93FAC" w:rsidP="00B93FAC">
            <w:pPr>
              <w:jc w:val="center"/>
              <w:rPr>
                <w:lang w:val="es-ES_tradnl"/>
              </w:rPr>
            </w:pPr>
            <w:r w:rsidRPr="00B6027E">
              <w:rPr>
                <w:lang w:val="es-ES_tradnl"/>
              </w:rPr>
              <w:t>PQ24</w:t>
            </w:r>
          </w:p>
        </w:tc>
        <w:tc>
          <w:tcPr>
            <w:tcW w:w="4394" w:type="dxa"/>
            <w:vMerge w:val="restart"/>
            <w:vAlign w:val="center"/>
          </w:tcPr>
          <w:p w14:paraId="6A7FD311" w14:textId="77B0DDC7" w:rsidR="00B93FAC" w:rsidRPr="00B6027E" w:rsidRDefault="00B93FAC" w:rsidP="00B93FAC">
            <w:pPr>
              <w:jc w:val="center"/>
              <w:rPr>
                <w:lang w:val="es-ES_tradnl"/>
              </w:rPr>
            </w:pPr>
            <w:r w:rsidRPr="00B6027E">
              <w:rPr>
                <w:lang w:val="es-ES_tradnl"/>
              </w:rPr>
              <w:t>Enjabonar con ayuda de un estropajo todo el interior y aclarar con abundante agua</w:t>
            </w:r>
          </w:p>
        </w:tc>
      </w:tr>
      <w:tr w:rsidR="00B93FAC" w14:paraId="5F70640F" w14:textId="77777777" w:rsidTr="00B93FAC">
        <w:trPr>
          <w:trHeight w:val="227"/>
          <w:jc w:val="center"/>
        </w:trPr>
        <w:tc>
          <w:tcPr>
            <w:tcW w:w="2579" w:type="dxa"/>
            <w:gridSpan w:val="2"/>
            <w:vAlign w:val="center"/>
          </w:tcPr>
          <w:p w14:paraId="27E3AAF7" w14:textId="77777777" w:rsidR="00B93FAC" w:rsidRPr="00B6027E" w:rsidRDefault="00B93FAC" w:rsidP="00B93FAC">
            <w:pPr>
              <w:jc w:val="center"/>
              <w:rPr>
                <w:lang w:val="es-ES_tradnl"/>
              </w:rPr>
            </w:pPr>
            <w:r w:rsidRPr="00B6027E">
              <w:rPr>
                <w:lang w:val="es-ES_tradnl"/>
              </w:rPr>
              <w:t>DEPOSITO PREMIX EXTERIOR</w:t>
            </w:r>
          </w:p>
        </w:tc>
        <w:tc>
          <w:tcPr>
            <w:tcW w:w="3512" w:type="dxa"/>
            <w:vMerge/>
            <w:vAlign w:val="center"/>
          </w:tcPr>
          <w:p w14:paraId="64228CB0" w14:textId="77777777" w:rsidR="00B93FAC" w:rsidRDefault="00B93FAC" w:rsidP="00B93FAC">
            <w:pPr>
              <w:jc w:val="center"/>
            </w:pPr>
          </w:p>
        </w:tc>
        <w:tc>
          <w:tcPr>
            <w:tcW w:w="4394" w:type="dxa"/>
            <w:vMerge/>
            <w:vAlign w:val="center"/>
          </w:tcPr>
          <w:p w14:paraId="1C7C164E" w14:textId="77777777" w:rsidR="00B93FAC" w:rsidRDefault="00B93FAC" w:rsidP="00B93FAC">
            <w:pPr>
              <w:jc w:val="center"/>
            </w:pPr>
          </w:p>
        </w:tc>
      </w:tr>
      <w:tr w:rsidR="00B93FAC" w:rsidRPr="00383F97" w14:paraId="51D825E8" w14:textId="77777777" w:rsidTr="00B93FAC">
        <w:trPr>
          <w:trHeight w:val="227"/>
          <w:jc w:val="center"/>
        </w:trPr>
        <w:tc>
          <w:tcPr>
            <w:tcW w:w="2579" w:type="dxa"/>
            <w:gridSpan w:val="2"/>
            <w:vAlign w:val="center"/>
          </w:tcPr>
          <w:p w14:paraId="3DAE5BD1" w14:textId="77777777" w:rsidR="00B93FAC" w:rsidRPr="00383F97" w:rsidRDefault="00B93FAC" w:rsidP="00B93FAC">
            <w:pPr>
              <w:jc w:val="center"/>
              <w:rPr>
                <w:lang w:val="es-ES_tradnl"/>
              </w:rPr>
            </w:pPr>
            <w:r w:rsidRPr="00383F97">
              <w:rPr>
                <w:lang w:val="es-ES_tradnl"/>
              </w:rPr>
              <w:t>SUELOS Y ZOCALOS</w:t>
            </w:r>
          </w:p>
        </w:tc>
        <w:tc>
          <w:tcPr>
            <w:tcW w:w="3512" w:type="dxa"/>
            <w:vAlign w:val="center"/>
          </w:tcPr>
          <w:p w14:paraId="65054255" w14:textId="443B50B4" w:rsidR="00B93FAC" w:rsidRPr="00383F97" w:rsidRDefault="00B93FAC" w:rsidP="00B93FAC">
            <w:pPr>
              <w:jc w:val="center"/>
              <w:rPr>
                <w:lang w:val="es-ES_tradnl"/>
              </w:rPr>
            </w:pPr>
            <w:r w:rsidRPr="00CF5D03">
              <w:t>LEJIA CON DETERGENTE</w:t>
            </w:r>
          </w:p>
        </w:tc>
        <w:tc>
          <w:tcPr>
            <w:tcW w:w="4394" w:type="dxa"/>
            <w:vAlign w:val="center"/>
          </w:tcPr>
          <w:p w14:paraId="15CE95D1" w14:textId="3293D73E" w:rsidR="00B93FAC" w:rsidRDefault="00B93FAC" w:rsidP="00B93FAC">
            <w:pPr>
              <w:jc w:val="center"/>
              <w:rPr>
                <w:iCs/>
                <w:szCs w:val="28"/>
                <w:lang w:val="es-ES_tradnl"/>
              </w:rPr>
            </w:pPr>
            <w:r w:rsidRPr="00383F97">
              <w:rPr>
                <w:lang w:val="es-ES_tradnl"/>
              </w:rPr>
              <w:t xml:space="preserve">Barrer y fregar </w:t>
            </w:r>
            <w:r w:rsidRPr="00CF5D03">
              <w:rPr>
                <w:iCs/>
                <w:szCs w:val="28"/>
                <w:lang w:val="es-ES_tradnl"/>
              </w:rPr>
              <w:t>suelos</w:t>
            </w:r>
          </w:p>
          <w:p w14:paraId="31562BB9" w14:textId="77777777" w:rsidR="00B93FAC" w:rsidRPr="00383F97" w:rsidRDefault="00B93FAC" w:rsidP="00B93FAC">
            <w:pPr>
              <w:jc w:val="center"/>
              <w:rPr>
                <w:lang w:val="es-ES_tradnl"/>
              </w:rPr>
            </w:pPr>
            <w:r w:rsidRPr="00CF5D03">
              <w:rPr>
                <w:iCs/>
                <w:szCs w:val="28"/>
                <w:lang w:val="es-ES_tradnl"/>
              </w:rPr>
              <w:t>(≈100 ml en cubo de 10 l)</w:t>
            </w:r>
          </w:p>
        </w:tc>
      </w:tr>
      <w:tr w:rsidR="00B93FAC" w14:paraId="1AD8F915" w14:textId="77777777" w:rsidTr="00B93FAC">
        <w:trPr>
          <w:trHeight w:val="227"/>
          <w:jc w:val="center"/>
        </w:trPr>
        <w:tc>
          <w:tcPr>
            <w:tcW w:w="2579" w:type="dxa"/>
            <w:gridSpan w:val="2"/>
            <w:vAlign w:val="center"/>
          </w:tcPr>
          <w:p w14:paraId="75DD83A6" w14:textId="77777777" w:rsidR="00B93FAC" w:rsidRPr="00B6027E" w:rsidRDefault="00B93FAC" w:rsidP="00B93FAC">
            <w:pPr>
              <w:jc w:val="center"/>
              <w:rPr>
                <w:lang w:val="es-ES_tradnl"/>
              </w:rPr>
            </w:pPr>
            <w:r w:rsidRPr="00B6027E">
              <w:rPr>
                <w:lang w:val="es-ES_tradnl"/>
              </w:rPr>
              <w:t>CUBOS DE BASURA</w:t>
            </w:r>
          </w:p>
        </w:tc>
        <w:tc>
          <w:tcPr>
            <w:tcW w:w="3512" w:type="dxa"/>
            <w:vMerge w:val="restart"/>
            <w:vAlign w:val="center"/>
          </w:tcPr>
          <w:p w14:paraId="4E106A65" w14:textId="77777777" w:rsidR="00B93FAC" w:rsidRPr="00B6027E" w:rsidRDefault="00B93FAC" w:rsidP="00B93FAC">
            <w:pPr>
              <w:jc w:val="center"/>
              <w:rPr>
                <w:lang w:val="es-ES_tradnl"/>
              </w:rPr>
            </w:pPr>
            <w:r w:rsidRPr="00B6027E">
              <w:rPr>
                <w:lang w:val="es-ES_tradnl"/>
              </w:rPr>
              <w:t>DESENGRAS FOOD</w:t>
            </w:r>
          </w:p>
        </w:tc>
        <w:tc>
          <w:tcPr>
            <w:tcW w:w="4394" w:type="dxa"/>
            <w:vMerge w:val="restart"/>
            <w:vAlign w:val="center"/>
          </w:tcPr>
          <w:p w14:paraId="66CE7E87" w14:textId="09A4C4E9" w:rsidR="00B93FAC" w:rsidRPr="00B6027E" w:rsidRDefault="00B93FAC" w:rsidP="00B93FAC">
            <w:pPr>
              <w:jc w:val="center"/>
              <w:rPr>
                <w:lang w:val="es-ES_tradnl"/>
              </w:rPr>
            </w:pPr>
            <w:r w:rsidRPr="00B6027E">
              <w:rPr>
                <w:lang w:val="es-ES_tradnl"/>
              </w:rPr>
              <w:t>Pulverizar el producto sobre la superficie y aclarar con agua limpia</w:t>
            </w:r>
          </w:p>
        </w:tc>
      </w:tr>
      <w:tr w:rsidR="00B93FAC" w14:paraId="37E2F8E9" w14:textId="77777777" w:rsidTr="00B93FAC">
        <w:trPr>
          <w:trHeight w:val="227"/>
          <w:jc w:val="center"/>
        </w:trPr>
        <w:tc>
          <w:tcPr>
            <w:tcW w:w="2579" w:type="dxa"/>
            <w:gridSpan w:val="2"/>
            <w:vAlign w:val="center"/>
          </w:tcPr>
          <w:p w14:paraId="10D84DA9" w14:textId="77777777" w:rsidR="00B93FAC" w:rsidRPr="00B6027E" w:rsidRDefault="00B93FAC" w:rsidP="00B93FAC">
            <w:pPr>
              <w:jc w:val="center"/>
              <w:rPr>
                <w:lang w:val="es-ES_tradnl"/>
              </w:rPr>
            </w:pPr>
            <w:r w:rsidRPr="00B6027E">
              <w:rPr>
                <w:lang w:val="es-ES_tradnl"/>
              </w:rPr>
              <w:t>PILAS Y GRIFOS</w:t>
            </w:r>
          </w:p>
        </w:tc>
        <w:tc>
          <w:tcPr>
            <w:tcW w:w="3512" w:type="dxa"/>
            <w:vMerge/>
            <w:vAlign w:val="center"/>
          </w:tcPr>
          <w:p w14:paraId="5527F441" w14:textId="77777777" w:rsidR="00B93FAC" w:rsidRDefault="00B93FAC" w:rsidP="00B93FAC">
            <w:pPr>
              <w:jc w:val="center"/>
            </w:pPr>
          </w:p>
        </w:tc>
        <w:tc>
          <w:tcPr>
            <w:tcW w:w="4394" w:type="dxa"/>
            <w:vMerge/>
            <w:vAlign w:val="center"/>
          </w:tcPr>
          <w:p w14:paraId="78D253BA" w14:textId="77777777" w:rsidR="00B93FAC" w:rsidRDefault="00B93FAC" w:rsidP="00B93FAC">
            <w:pPr>
              <w:jc w:val="center"/>
            </w:pPr>
          </w:p>
        </w:tc>
      </w:tr>
      <w:tr w:rsidR="00B93FAC" w14:paraId="6F71F75A" w14:textId="77777777" w:rsidTr="00B93FAC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0DF2464F" w14:textId="77777777" w:rsidR="00B93FAC" w:rsidRPr="00B6027E" w:rsidRDefault="00B93FAC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544" w:type="dxa"/>
            <w:gridSpan w:val="2"/>
            <w:shd w:val="clear" w:color="auto" w:fill="002060"/>
            <w:vAlign w:val="center"/>
          </w:tcPr>
          <w:p w14:paraId="227FEBBD" w14:textId="77777777" w:rsidR="00B93FAC" w:rsidRPr="00B6027E" w:rsidRDefault="00B93FAC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20837D7D" w14:textId="77777777" w:rsidR="00B93FAC" w:rsidRPr="00B6027E" w:rsidRDefault="00B93FAC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B93FAC" w14:paraId="55666390" w14:textId="77777777" w:rsidTr="00B93FAC">
        <w:trPr>
          <w:trHeight w:val="454"/>
          <w:jc w:val="center"/>
        </w:trPr>
        <w:tc>
          <w:tcPr>
            <w:tcW w:w="2547" w:type="dxa"/>
            <w:vAlign w:val="center"/>
          </w:tcPr>
          <w:p w14:paraId="4F7C5F55" w14:textId="77777777" w:rsidR="00B93FAC" w:rsidRPr="00B6027E" w:rsidRDefault="00B93FAC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544" w:type="dxa"/>
            <w:gridSpan w:val="2"/>
            <w:vAlign w:val="center"/>
          </w:tcPr>
          <w:p w14:paraId="71621FF0" w14:textId="77777777" w:rsidR="00B93FAC" w:rsidRPr="00B6027E" w:rsidRDefault="00B93FAC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394" w:type="dxa"/>
            <w:vAlign w:val="center"/>
          </w:tcPr>
          <w:p w14:paraId="5C7025C8" w14:textId="77777777" w:rsidR="00B93FAC" w:rsidRPr="00B6027E" w:rsidRDefault="00B93FAC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</w:tr>
      <w:tr w:rsidR="00B93FAC" w14:paraId="7288F6EA" w14:textId="77777777" w:rsidTr="00B93FAC">
        <w:trPr>
          <w:trHeight w:val="454"/>
          <w:jc w:val="center"/>
        </w:trPr>
        <w:tc>
          <w:tcPr>
            <w:tcW w:w="2547" w:type="dxa"/>
            <w:vAlign w:val="center"/>
          </w:tcPr>
          <w:p w14:paraId="570C7D70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153508C2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E9DB080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</w:tr>
      <w:tr w:rsidR="00B93FAC" w14:paraId="548BD2E9" w14:textId="77777777" w:rsidTr="00B93FAC">
        <w:trPr>
          <w:trHeight w:val="454"/>
          <w:jc w:val="center"/>
        </w:trPr>
        <w:tc>
          <w:tcPr>
            <w:tcW w:w="2547" w:type="dxa"/>
            <w:vAlign w:val="center"/>
          </w:tcPr>
          <w:p w14:paraId="0CC87C9C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02611A88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62438D2D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</w:tr>
      <w:tr w:rsidR="00B93FAC" w14:paraId="7D8788E1" w14:textId="77777777" w:rsidTr="00B93FAC">
        <w:trPr>
          <w:trHeight w:val="454"/>
          <w:jc w:val="center"/>
        </w:trPr>
        <w:tc>
          <w:tcPr>
            <w:tcW w:w="2547" w:type="dxa"/>
            <w:vAlign w:val="center"/>
          </w:tcPr>
          <w:p w14:paraId="329BEE9F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231E27A6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6E3D5A2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</w:tr>
      <w:tr w:rsidR="00B93FAC" w14:paraId="1DB1CACB" w14:textId="77777777" w:rsidTr="00B93FAC">
        <w:trPr>
          <w:trHeight w:val="454"/>
          <w:jc w:val="center"/>
        </w:trPr>
        <w:tc>
          <w:tcPr>
            <w:tcW w:w="2547" w:type="dxa"/>
            <w:vAlign w:val="center"/>
          </w:tcPr>
          <w:p w14:paraId="20A0FE69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5B4CD04B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CDFB865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</w:tr>
      <w:tr w:rsidR="00B93FAC" w14:paraId="1826C490" w14:textId="77777777" w:rsidTr="00B93FAC">
        <w:trPr>
          <w:trHeight w:val="454"/>
          <w:jc w:val="center"/>
        </w:trPr>
        <w:tc>
          <w:tcPr>
            <w:tcW w:w="2547" w:type="dxa"/>
            <w:vAlign w:val="center"/>
          </w:tcPr>
          <w:p w14:paraId="22582BC3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2B939D13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8FDB572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</w:tr>
      <w:tr w:rsidR="00B93FAC" w14:paraId="4498BFE6" w14:textId="77777777" w:rsidTr="00B93FAC">
        <w:trPr>
          <w:trHeight w:val="454"/>
          <w:jc w:val="center"/>
        </w:trPr>
        <w:tc>
          <w:tcPr>
            <w:tcW w:w="2547" w:type="dxa"/>
            <w:vAlign w:val="center"/>
          </w:tcPr>
          <w:p w14:paraId="2DB857C3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140BB0D4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F8B7874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</w:tr>
      <w:tr w:rsidR="00B93FAC" w14:paraId="3FFAFE9B" w14:textId="77777777" w:rsidTr="00B93FAC">
        <w:trPr>
          <w:trHeight w:val="454"/>
          <w:jc w:val="center"/>
        </w:trPr>
        <w:tc>
          <w:tcPr>
            <w:tcW w:w="2547" w:type="dxa"/>
            <w:vAlign w:val="center"/>
          </w:tcPr>
          <w:p w14:paraId="32E1E4BA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1F107D74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6A9825D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</w:tr>
      <w:tr w:rsidR="00B93FAC" w14:paraId="5A8B97AE" w14:textId="77777777" w:rsidTr="00B93FAC">
        <w:trPr>
          <w:trHeight w:val="454"/>
          <w:jc w:val="center"/>
        </w:trPr>
        <w:tc>
          <w:tcPr>
            <w:tcW w:w="2547" w:type="dxa"/>
            <w:vAlign w:val="center"/>
          </w:tcPr>
          <w:p w14:paraId="629F4699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13644D67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09FA1887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</w:tr>
      <w:tr w:rsidR="00B93FAC" w14:paraId="6128228A" w14:textId="77777777" w:rsidTr="00B93FAC">
        <w:trPr>
          <w:trHeight w:val="454"/>
          <w:jc w:val="center"/>
        </w:trPr>
        <w:tc>
          <w:tcPr>
            <w:tcW w:w="2547" w:type="dxa"/>
            <w:vAlign w:val="center"/>
          </w:tcPr>
          <w:p w14:paraId="27103138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333D0AA9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47CEBCA7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</w:tr>
      <w:tr w:rsidR="00B93FAC" w14:paraId="0C984C16" w14:textId="77777777" w:rsidTr="00B93FAC">
        <w:trPr>
          <w:trHeight w:val="454"/>
          <w:jc w:val="center"/>
        </w:trPr>
        <w:tc>
          <w:tcPr>
            <w:tcW w:w="2547" w:type="dxa"/>
            <w:vAlign w:val="center"/>
          </w:tcPr>
          <w:p w14:paraId="5260C9D0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662B0142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ADC32DF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</w:tr>
      <w:tr w:rsidR="00B93FAC" w14:paraId="3742DEC9" w14:textId="77777777" w:rsidTr="00B93FAC">
        <w:trPr>
          <w:trHeight w:val="454"/>
          <w:jc w:val="center"/>
        </w:trPr>
        <w:tc>
          <w:tcPr>
            <w:tcW w:w="2547" w:type="dxa"/>
            <w:vAlign w:val="center"/>
          </w:tcPr>
          <w:p w14:paraId="721A2975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70B5683C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7A6CB403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</w:tr>
      <w:tr w:rsidR="00B93FAC" w14:paraId="78904805" w14:textId="77777777" w:rsidTr="00B93FAC">
        <w:trPr>
          <w:trHeight w:val="454"/>
          <w:jc w:val="center"/>
        </w:trPr>
        <w:tc>
          <w:tcPr>
            <w:tcW w:w="2547" w:type="dxa"/>
            <w:vAlign w:val="center"/>
          </w:tcPr>
          <w:p w14:paraId="5385B108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4AE55373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ABF50EC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</w:tr>
      <w:tr w:rsidR="00B93FAC" w14:paraId="5ABA7700" w14:textId="77777777" w:rsidTr="00B93FAC">
        <w:trPr>
          <w:trHeight w:val="454"/>
          <w:jc w:val="center"/>
        </w:trPr>
        <w:tc>
          <w:tcPr>
            <w:tcW w:w="2547" w:type="dxa"/>
            <w:vAlign w:val="center"/>
          </w:tcPr>
          <w:p w14:paraId="468FEEEC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1ACDBD89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61ECF687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</w:tr>
      <w:tr w:rsidR="00B93FAC" w14:paraId="180D7EB8" w14:textId="77777777" w:rsidTr="00B93FAC">
        <w:trPr>
          <w:trHeight w:val="454"/>
          <w:jc w:val="center"/>
        </w:trPr>
        <w:tc>
          <w:tcPr>
            <w:tcW w:w="2547" w:type="dxa"/>
            <w:vAlign w:val="center"/>
          </w:tcPr>
          <w:p w14:paraId="20934C81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4DEAA816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E3F28D0" w14:textId="77777777" w:rsidR="00B93FAC" w:rsidRPr="00B6027E" w:rsidRDefault="00B93FAC">
            <w:pPr>
              <w:rPr>
                <w:sz w:val="18"/>
                <w:lang w:val="es-ES_tradnl"/>
              </w:rPr>
            </w:pPr>
          </w:p>
        </w:tc>
      </w:tr>
    </w:tbl>
    <w:p w14:paraId="176E57CC" w14:textId="6A5AF163" w:rsidR="009209F1" w:rsidRDefault="009209F1">
      <w:pPr>
        <w:rPr>
          <w:lang w:val="es-ES_tradnl"/>
        </w:rPr>
      </w:pPr>
    </w:p>
    <w:p w14:paraId="3DEB5FB9" w14:textId="77777777" w:rsidR="001362B2" w:rsidRPr="00B6027E" w:rsidRDefault="001362B2">
      <w:pPr>
        <w:rPr>
          <w:lang w:val="es-ES_tradnl"/>
        </w:rPr>
      </w:pPr>
    </w:p>
    <w:p w14:paraId="35EC0407" w14:textId="77777777" w:rsidR="009209F1" w:rsidRPr="00B6027E" w:rsidRDefault="00B10EE5">
      <w:pPr>
        <w:rPr>
          <w:lang w:val="es-ES_tradnl"/>
        </w:rPr>
      </w:pPr>
      <w:r w:rsidRPr="00B6027E">
        <w:rPr>
          <w:b/>
          <w:lang w:val="es-ES_tradnl"/>
        </w:rPr>
        <w:lastRenderedPageBreak/>
        <w:t>SEMANAL – (SI HAY PRODUCCION)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82"/>
        <w:gridCol w:w="7"/>
        <w:gridCol w:w="3362"/>
        <w:gridCol w:w="40"/>
        <w:gridCol w:w="4394"/>
      </w:tblGrid>
      <w:tr w:rsidR="009209F1" w14:paraId="65B13B3C" w14:textId="77777777" w:rsidTr="001362B2">
        <w:trPr>
          <w:trHeight w:val="454"/>
          <w:tblHeader/>
          <w:jc w:val="center"/>
        </w:trPr>
        <w:tc>
          <w:tcPr>
            <w:tcW w:w="2682" w:type="dxa"/>
            <w:shd w:val="clear" w:color="auto" w:fill="002060"/>
            <w:vAlign w:val="center"/>
          </w:tcPr>
          <w:p w14:paraId="3A6352E4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369" w:type="dxa"/>
            <w:gridSpan w:val="2"/>
            <w:shd w:val="clear" w:color="auto" w:fill="002060"/>
            <w:vAlign w:val="center"/>
          </w:tcPr>
          <w:p w14:paraId="0F6FC036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434" w:type="dxa"/>
            <w:gridSpan w:val="2"/>
            <w:shd w:val="clear" w:color="auto" w:fill="002060"/>
            <w:vAlign w:val="center"/>
          </w:tcPr>
          <w:p w14:paraId="4D2D80C1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B93FAC" w14:paraId="5DDB4922" w14:textId="77777777" w:rsidTr="001362B2">
        <w:trPr>
          <w:trHeight w:val="227"/>
          <w:jc w:val="center"/>
        </w:trPr>
        <w:tc>
          <w:tcPr>
            <w:tcW w:w="2682" w:type="dxa"/>
            <w:vAlign w:val="center"/>
          </w:tcPr>
          <w:p w14:paraId="5B3A65CE" w14:textId="77777777" w:rsidR="00B93FAC" w:rsidRPr="00B6027E" w:rsidRDefault="00B93FAC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PUERTAS DE ACCESO</w:t>
            </w:r>
          </w:p>
        </w:tc>
        <w:tc>
          <w:tcPr>
            <w:tcW w:w="3369" w:type="dxa"/>
            <w:gridSpan w:val="2"/>
            <w:vMerge w:val="restart"/>
            <w:vAlign w:val="center"/>
          </w:tcPr>
          <w:p w14:paraId="6A607716" w14:textId="77777777" w:rsidR="00B93FAC" w:rsidRPr="00B6027E" w:rsidRDefault="00B93FAC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DENGRAS FOOD</w:t>
            </w:r>
          </w:p>
        </w:tc>
        <w:tc>
          <w:tcPr>
            <w:tcW w:w="4434" w:type="dxa"/>
            <w:gridSpan w:val="2"/>
            <w:vMerge w:val="restart"/>
            <w:vAlign w:val="center"/>
          </w:tcPr>
          <w:p w14:paraId="11C56C60" w14:textId="4ECD8B2D" w:rsidR="00B93FAC" w:rsidRPr="00B6027E" w:rsidRDefault="00B93FAC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Pulverizar el producto sobre la superficie y aclarar con agua limpia</w:t>
            </w:r>
          </w:p>
        </w:tc>
      </w:tr>
      <w:tr w:rsidR="00B93FAC" w14:paraId="377D45CA" w14:textId="77777777" w:rsidTr="001362B2">
        <w:trPr>
          <w:trHeight w:val="227"/>
          <w:jc w:val="center"/>
        </w:trPr>
        <w:tc>
          <w:tcPr>
            <w:tcW w:w="2682" w:type="dxa"/>
            <w:vAlign w:val="center"/>
          </w:tcPr>
          <w:p w14:paraId="40918846" w14:textId="77777777" w:rsidR="00B93FAC" w:rsidRPr="00B6027E" w:rsidRDefault="00B93FAC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MANILLAS DE LA LUZ</w:t>
            </w:r>
          </w:p>
        </w:tc>
        <w:tc>
          <w:tcPr>
            <w:tcW w:w="3369" w:type="dxa"/>
            <w:gridSpan w:val="2"/>
            <w:vMerge/>
            <w:vAlign w:val="center"/>
          </w:tcPr>
          <w:p w14:paraId="2A25C6FD" w14:textId="77777777" w:rsidR="00B93FAC" w:rsidRDefault="00B93FAC"/>
        </w:tc>
        <w:tc>
          <w:tcPr>
            <w:tcW w:w="4434" w:type="dxa"/>
            <w:gridSpan w:val="2"/>
            <w:vMerge/>
            <w:vAlign w:val="center"/>
          </w:tcPr>
          <w:p w14:paraId="064F9E6C" w14:textId="77777777" w:rsidR="00B93FAC" w:rsidRDefault="00B93FAC"/>
        </w:tc>
      </w:tr>
      <w:tr w:rsidR="00B93FAC" w14:paraId="551D15E4" w14:textId="77777777" w:rsidTr="001362B2">
        <w:trPr>
          <w:trHeight w:val="227"/>
          <w:jc w:val="center"/>
        </w:trPr>
        <w:tc>
          <w:tcPr>
            <w:tcW w:w="2682" w:type="dxa"/>
            <w:vAlign w:val="center"/>
          </w:tcPr>
          <w:p w14:paraId="5BEB24D5" w14:textId="77777777" w:rsidR="00B93FAC" w:rsidRPr="00B6027E" w:rsidRDefault="00B93FAC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VÁLVULAS Y TUBERIAS</w:t>
            </w:r>
          </w:p>
        </w:tc>
        <w:tc>
          <w:tcPr>
            <w:tcW w:w="3369" w:type="dxa"/>
            <w:gridSpan w:val="2"/>
            <w:vMerge/>
            <w:vAlign w:val="center"/>
          </w:tcPr>
          <w:p w14:paraId="66F0E009" w14:textId="77777777" w:rsidR="00B93FAC" w:rsidRDefault="00B93FAC"/>
        </w:tc>
        <w:tc>
          <w:tcPr>
            <w:tcW w:w="4434" w:type="dxa"/>
            <w:gridSpan w:val="2"/>
            <w:vMerge/>
            <w:vAlign w:val="center"/>
          </w:tcPr>
          <w:p w14:paraId="41CF9F3F" w14:textId="77777777" w:rsidR="00B93FAC" w:rsidRDefault="00B93FAC"/>
        </w:tc>
      </w:tr>
      <w:tr w:rsidR="001362B2" w14:paraId="244E0CD9" w14:textId="77777777" w:rsidTr="001362B2">
        <w:trPr>
          <w:trHeight w:val="227"/>
          <w:jc w:val="center"/>
        </w:trPr>
        <w:tc>
          <w:tcPr>
            <w:tcW w:w="2682" w:type="dxa"/>
            <w:vMerge w:val="restart"/>
            <w:vAlign w:val="center"/>
          </w:tcPr>
          <w:p w14:paraId="57DDBC25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DEPOSITO UNIMIX INTERIOR</w:t>
            </w:r>
          </w:p>
        </w:tc>
        <w:tc>
          <w:tcPr>
            <w:tcW w:w="3369" w:type="dxa"/>
            <w:gridSpan w:val="2"/>
            <w:vAlign w:val="center"/>
          </w:tcPr>
          <w:p w14:paraId="7087BBFE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DESEN 16</w:t>
            </w:r>
          </w:p>
        </w:tc>
        <w:tc>
          <w:tcPr>
            <w:tcW w:w="4434" w:type="dxa"/>
            <w:gridSpan w:val="2"/>
            <w:vAlign w:val="center"/>
          </w:tcPr>
          <w:p w14:paraId="2243F656" w14:textId="2C844C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Llenar el depósito con 80 l. De agua caliente y verter 1.6l de producto. Aclarar con agua limpia</w:t>
            </w:r>
          </w:p>
        </w:tc>
      </w:tr>
      <w:tr w:rsidR="001362B2" w14:paraId="2ABE05BC" w14:textId="77777777" w:rsidTr="001362B2">
        <w:trPr>
          <w:trHeight w:val="227"/>
          <w:jc w:val="center"/>
        </w:trPr>
        <w:tc>
          <w:tcPr>
            <w:tcW w:w="2682" w:type="dxa"/>
            <w:vMerge/>
            <w:vAlign w:val="center"/>
          </w:tcPr>
          <w:p w14:paraId="614F9EDF" w14:textId="77777777" w:rsidR="001362B2" w:rsidRDefault="001362B2"/>
        </w:tc>
        <w:tc>
          <w:tcPr>
            <w:tcW w:w="3369" w:type="dxa"/>
            <w:gridSpan w:val="2"/>
            <w:vAlign w:val="center"/>
          </w:tcPr>
          <w:p w14:paraId="468EBA23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OXEL</w:t>
            </w:r>
          </w:p>
        </w:tc>
        <w:tc>
          <w:tcPr>
            <w:tcW w:w="4434" w:type="dxa"/>
            <w:gridSpan w:val="2"/>
            <w:vAlign w:val="center"/>
          </w:tcPr>
          <w:p w14:paraId="6C87A47B" w14:textId="56A96908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 xml:space="preserve">Llenar el depósito con 80 l. De agua </w:t>
            </w:r>
            <w:proofErr w:type="spellStart"/>
            <w:r w:rsidRPr="00B6027E">
              <w:rPr>
                <w:lang w:val="es-ES_tradnl"/>
              </w:rPr>
              <w:t>fria</w:t>
            </w:r>
            <w:proofErr w:type="spellEnd"/>
            <w:r w:rsidRPr="00B6027E">
              <w:rPr>
                <w:lang w:val="es-ES_tradnl"/>
              </w:rPr>
              <w:t xml:space="preserve"> y verter 0,8l de producto. Aclarar con agua limpia</w:t>
            </w:r>
          </w:p>
        </w:tc>
      </w:tr>
      <w:tr w:rsidR="001362B2" w14:paraId="0DAA4740" w14:textId="77777777" w:rsidTr="001362B2">
        <w:trPr>
          <w:trHeight w:val="227"/>
          <w:jc w:val="center"/>
        </w:trPr>
        <w:tc>
          <w:tcPr>
            <w:tcW w:w="2682" w:type="dxa"/>
            <w:vMerge w:val="restart"/>
            <w:vAlign w:val="center"/>
          </w:tcPr>
          <w:p w14:paraId="56EECB4C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DEPOSITO PREMIX INTERIOR</w:t>
            </w:r>
          </w:p>
        </w:tc>
        <w:tc>
          <w:tcPr>
            <w:tcW w:w="3369" w:type="dxa"/>
            <w:gridSpan w:val="2"/>
            <w:vAlign w:val="center"/>
          </w:tcPr>
          <w:p w14:paraId="21F9FFD3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PQ24</w:t>
            </w:r>
          </w:p>
        </w:tc>
        <w:tc>
          <w:tcPr>
            <w:tcW w:w="4434" w:type="dxa"/>
            <w:gridSpan w:val="2"/>
            <w:vAlign w:val="center"/>
          </w:tcPr>
          <w:p w14:paraId="0ED7F3A2" w14:textId="2A42EA08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Enjabonar con ayuda de un estropajo todo el interior y aclarar con abundante agua</w:t>
            </w:r>
          </w:p>
        </w:tc>
      </w:tr>
      <w:tr w:rsidR="001362B2" w14:paraId="08BEE66E" w14:textId="77777777" w:rsidTr="001362B2">
        <w:trPr>
          <w:trHeight w:val="227"/>
          <w:jc w:val="center"/>
        </w:trPr>
        <w:tc>
          <w:tcPr>
            <w:tcW w:w="2682" w:type="dxa"/>
            <w:vMerge/>
            <w:vAlign w:val="center"/>
          </w:tcPr>
          <w:p w14:paraId="587C1AF8" w14:textId="77777777" w:rsidR="001362B2" w:rsidRDefault="001362B2"/>
        </w:tc>
        <w:tc>
          <w:tcPr>
            <w:tcW w:w="3369" w:type="dxa"/>
            <w:gridSpan w:val="2"/>
            <w:vAlign w:val="center"/>
          </w:tcPr>
          <w:p w14:paraId="2C238931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OXEL</w:t>
            </w:r>
          </w:p>
        </w:tc>
        <w:tc>
          <w:tcPr>
            <w:tcW w:w="4434" w:type="dxa"/>
            <w:gridSpan w:val="2"/>
            <w:vAlign w:val="center"/>
          </w:tcPr>
          <w:p w14:paraId="6A52E242" w14:textId="2C9A5220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 xml:space="preserve">Llenar el depósito con 80 l. De agua </w:t>
            </w:r>
            <w:proofErr w:type="spellStart"/>
            <w:r w:rsidRPr="00B6027E">
              <w:rPr>
                <w:lang w:val="es-ES_tradnl"/>
              </w:rPr>
              <w:t>fria</w:t>
            </w:r>
            <w:proofErr w:type="spellEnd"/>
            <w:r w:rsidRPr="00B6027E">
              <w:rPr>
                <w:lang w:val="es-ES_tradnl"/>
              </w:rPr>
              <w:t xml:space="preserve"> y verter 0,8l de producto. Aclarar con agua limpia</w:t>
            </w:r>
          </w:p>
        </w:tc>
      </w:tr>
      <w:tr w:rsidR="009209F1" w14:paraId="141BA449" w14:textId="77777777" w:rsidTr="001362B2">
        <w:trPr>
          <w:trHeight w:val="227"/>
          <w:jc w:val="center"/>
        </w:trPr>
        <w:tc>
          <w:tcPr>
            <w:tcW w:w="2682" w:type="dxa"/>
            <w:vAlign w:val="center"/>
          </w:tcPr>
          <w:p w14:paraId="1E9AC562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DEPOSITO PREMIX EXTERIOR</w:t>
            </w:r>
          </w:p>
        </w:tc>
        <w:tc>
          <w:tcPr>
            <w:tcW w:w="3369" w:type="dxa"/>
            <w:gridSpan w:val="2"/>
            <w:vAlign w:val="center"/>
          </w:tcPr>
          <w:p w14:paraId="3292F5A7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PQ24</w:t>
            </w:r>
          </w:p>
        </w:tc>
        <w:tc>
          <w:tcPr>
            <w:tcW w:w="4434" w:type="dxa"/>
            <w:gridSpan w:val="2"/>
            <w:vAlign w:val="center"/>
          </w:tcPr>
          <w:p w14:paraId="4AE6D239" w14:textId="472FD7FC" w:rsidR="009209F1" w:rsidRPr="00B6027E" w:rsidRDefault="00B93FAC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Enjabonar con ayuda de un estropajo todo el interior y aclarar con abundante agua</w:t>
            </w:r>
          </w:p>
        </w:tc>
      </w:tr>
      <w:tr w:rsidR="001362B2" w14:paraId="5994E172" w14:textId="77777777" w:rsidTr="001362B2">
        <w:trPr>
          <w:trHeight w:val="227"/>
          <w:jc w:val="center"/>
        </w:trPr>
        <w:tc>
          <w:tcPr>
            <w:tcW w:w="2682" w:type="dxa"/>
            <w:vMerge w:val="restart"/>
            <w:vAlign w:val="center"/>
          </w:tcPr>
          <w:p w14:paraId="037A3441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DEPOSITO INTERMEDIO</w:t>
            </w:r>
          </w:p>
        </w:tc>
        <w:tc>
          <w:tcPr>
            <w:tcW w:w="3369" w:type="dxa"/>
            <w:gridSpan w:val="2"/>
            <w:vAlign w:val="center"/>
          </w:tcPr>
          <w:p w14:paraId="023349C7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DESEN 16</w:t>
            </w:r>
          </w:p>
        </w:tc>
        <w:tc>
          <w:tcPr>
            <w:tcW w:w="4434" w:type="dxa"/>
            <w:gridSpan w:val="2"/>
            <w:vAlign w:val="center"/>
          </w:tcPr>
          <w:p w14:paraId="04A2188F" w14:textId="1EAA448E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Llenar el depósito con 80 l. De agua caliente y verter 1.6l de producto. Aclarar con agua limpia</w:t>
            </w:r>
          </w:p>
        </w:tc>
      </w:tr>
      <w:tr w:rsidR="001362B2" w14:paraId="026EECB0" w14:textId="77777777" w:rsidTr="001362B2">
        <w:trPr>
          <w:trHeight w:val="227"/>
          <w:jc w:val="center"/>
        </w:trPr>
        <w:tc>
          <w:tcPr>
            <w:tcW w:w="2682" w:type="dxa"/>
            <w:vMerge/>
            <w:vAlign w:val="center"/>
          </w:tcPr>
          <w:p w14:paraId="3F99A56D" w14:textId="77777777" w:rsidR="001362B2" w:rsidRDefault="001362B2"/>
        </w:tc>
        <w:tc>
          <w:tcPr>
            <w:tcW w:w="3369" w:type="dxa"/>
            <w:gridSpan w:val="2"/>
            <w:vAlign w:val="center"/>
          </w:tcPr>
          <w:p w14:paraId="046C1B0C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OXEL</w:t>
            </w:r>
          </w:p>
        </w:tc>
        <w:tc>
          <w:tcPr>
            <w:tcW w:w="4434" w:type="dxa"/>
            <w:gridSpan w:val="2"/>
            <w:vAlign w:val="center"/>
          </w:tcPr>
          <w:p w14:paraId="425643AC" w14:textId="05F445D5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 xml:space="preserve">Llenar el depósito con 80 l. De agua </w:t>
            </w:r>
            <w:proofErr w:type="spellStart"/>
            <w:r w:rsidRPr="00B6027E">
              <w:rPr>
                <w:lang w:val="es-ES_tradnl"/>
              </w:rPr>
              <w:t>fria</w:t>
            </w:r>
            <w:proofErr w:type="spellEnd"/>
            <w:r w:rsidRPr="00B6027E">
              <w:rPr>
                <w:lang w:val="es-ES_tradnl"/>
              </w:rPr>
              <w:t xml:space="preserve"> y verter 0,8l de producto. Aclarar con agua limpia</w:t>
            </w:r>
          </w:p>
        </w:tc>
      </w:tr>
      <w:tr w:rsidR="001362B2" w14:paraId="7489A05B" w14:textId="77777777" w:rsidTr="001362B2">
        <w:trPr>
          <w:trHeight w:val="227"/>
          <w:jc w:val="center"/>
        </w:trPr>
        <w:tc>
          <w:tcPr>
            <w:tcW w:w="2682" w:type="dxa"/>
            <w:vMerge w:val="restart"/>
            <w:vAlign w:val="center"/>
          </w:tcPr>
          <w:p w14:paraId="747ACF30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ENVASADORAS</w:t>
            </w:r>
          </w:p>
        </w:tc>
        <w:tc>
          <w:tcPr>
            <w:tcW w:w="3369" w:type="dxa"/>
            <w:gridSpan w:val="2"/>
            <w:vAlign w:val="center"/>
          </w:tcPr>
          <w:p w14:paraId="266B4792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DESEN 16</w:t>
            </w:r>
          </w:p>
        </w:tc>
        <w:tc>
          <w:tcPr>
            <w:tcW w:w="4434" w:type="dxa"/>
            <w:gridSpan w:val="2"/>
            <w:vAlign w:val="center"/>
          </w:tcPr>
          <w:p w14:paraId="7CA5826E" w14:textId="19446E3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Llenar el depósito con 80 l. De agua caliente y verter 1.6l de producto. Aclarar con agua limpia</w:t>
            </w:r>
          </w:p>
        </w:tc>
      </w:tr>
      <w:tr w:rsidR="001362B2" w14:paraId="5CBE8680" w14:textId="77777777" w:rsidTr="001362B2">
        <w:trPr>
          <w:trHeight w:val="227"/>
          <w:jc w:val="center"/>
        </w:trPr>
        <w:tc>
          <w:tcPr>
            <w:tcW w:w="2682" w:type="dxa"/>
            <w:vMerge/>
            <w:vAlign w:val="center"/>
          </w:tcPr>
          <w:p w14:paraId="5ED9C090" w14:textId="77777777" w:rsidR="001362B2" w:rsidRDefault="001362B2"/>
        </w:tc>
        <w:tc>
          <w:tcPr>
            <w:tcW w:w="3369" w:type="dxa"/>
            <w:gridSpan w:val="2"/>
            <w:vAlign w:val="center"/>
          </w:tcPr>
          <w:p w14:paraId="62BD37BE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OXEL</w:t>
            </w:r>
          </w:p>
        </w:tc>
        <w:tc>
          <w:tcPr>
            <w:tcW w:w="4434" w:type="dxa"/>
            <w:gridSpan w:val="2"/>
            <w:vAlign w:val="center"/>
          </w:tcPr>
          <w:p w14:paraId="10104F4A" w14:textId="7D532F72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 xml:space="preserve">Llenar el depósito con 80 l. De agua </w:t>
            </w:r>
            <w:proofErr w:type="spellStart"/>
            <w:r w:rsidRPr="00B6027E">
              <w:rPr>
                <w:lang w:val="es-ES_tradnl"/>
              </w:rPr>
              <w:t>fria</w:t>
            </w:r>
            <w:proofErr w:type="spellEnd"/>
            <w:r w:rsidRPr="00B6027E">
              <w:rPr>
                <w:lang w:val="es-ES_tradnl"/>
              </w:rPr>
              <w:t xml:space="preserve"> y verter 0,8l de producto. Aclarar con agua limpia</w:t>
            </w:r>
          </w:p>
        </w:tc>
      </w:tr>
      <w:tr w:rsidR="001362B2" w14:paraId="1E6F4DD4" w14:textId="77777777" w:rsidTr="001362B2">
        <w:trPr>
          <w:trHeight w:val="227"/>
          <w:jc w:val="center"/>
        </w:trPr>
        <w:tc>
          <w:tcPr>
            <w:tcW w:w="10485" w:type="dxa"/>
            <w:gridSpan w:val="5"/>
            <w:vAlign w:val="center"/>
          </w:tcPr>
          <w:p w14:paraId="2D07C723" w14:textId="1E04FA36" w:rsidR="001362B2" w:rsidRDefault="001362B2">
            <w:r w:rsidRPr="00B6027E">
              <w:rPr>
                <w:lang w:val="es-ES_tradnl"/>
              </w:rPr>
              <w:t xml:space="preserve">*NOTA: DESPUES DE ACLARA R EL OXEL, PASAREMOS EL KIT DE SUPERFICIES PARA COMPROBAR QUE NO QUEDAN RESTOS DE PROTEINA. </w:t>
            </w:r>
            <w:proofErr w:type="spellStart"/>
            <w:r w:rsidRPr="00B6027E">
              <w:rPr>
                <w:lang w:val="es-ES_tradnl"/>
              </w:rPr>
              <w:t>Despues</w:t>
            </w:r>
            <w:proofErr w:type="spellEnd"/>
            <w:r w:rsidRPr="00B6027E">
              <w:rPr>
                <w:lang w:val="es-ES_tradnl"/>
              </w:rPr>
              <w:t xml:space="preserve"> desmontaremos todas las </w:t>
            </w:r>
            <w:proofErr w:type="spellStart"/>
            <w:r w:rsidRPr="00B6027E">
              <w:rPr>
                <w:lang w:val="es-ES_tradnl"/>
              </w:rPr>
              <w:t>tuberias</w:t>
            </w:r>
            <w:proofErr w:type="spellEnd"/>
            <w:r w:rsidRPr="00B6027E">
              <w:rPr>
                <w:lang w:val="es-ES_tradnl"/>
              </w:rPr>
              <w:t xml:space="preserve"> y lo lavaremos a mano.</w:t>
            </w:r>
          </w:p>
        </w:tc>
      </w:tr>
      <w:tr w:rsidR="001362B2" w14:paraId="0C439CAD" w14:textId="77777777" w:rsidTr="001362B2">
        <w:trPr>
          <w:trHeight w:val="454"/>
          <w:tblHeader/>
          <w:jc w:val="center"/>
        </w:trPr>
        <w:tc>
          <w:tcPr>
            <w:tcW w:w="2689" w:type="dxa"/>
            <w:gridSpan w:val="2"/>
            <w:shd w:val="clear" w:color="auto" w:fill="002060"/>
            <w:vAlign w:val="center"/>
          </w:tcPr>
          <w:p w14:paraId="18F79914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gridSpan w:val="2"/>
            <w:shd w:val="clear" w:color="auto" w:fill="002060"/>
            <w:vAlign w:val="center"/>
          </w:tcPr>
          <w:p w14:paraId="6DB84292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50DEBE9E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1362B2" w14:paraId="125E5935" w14:textId="77777777" w:rsidTr="001362B2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2450B03F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gridSpan w:val="2"/>
            <w:vAlign w:val="center"/>
          </w:tcPr>
          <w:p w14:paraId="46862F90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394" w:type="dxa"/>
            <w:vAlign w:val="center"/>
          </w:tcPr>
          <w:p w14:paraId="24DB7684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</w:tr>
      <w:tr w:rsidR="001362B2" w14:paraId="292AE84F" w14:textId="77777777" w:rsidTr="001362B2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595E79B4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86FC828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35E713D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</w:tr>
      <w:tr w:rsidR="001362B2" w14:paraId="4EC7E3B1" w14:textId="77777777" w:rsidTr="001362B2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71058597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BE2F61A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4D083436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</w:tr>
      <w:tr w:rsidR="001362B2" w14:paraId="28562265" w14:textId="77777777" w:rsidTr="001362B2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24DB7E54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38A268C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5F58E05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</w:tr>
      <w:tr w:rsidR="001362B2" w14:paraId="17E05ECD" w14:textId="77777777" w:rsidTr="001362B2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2FA8E68B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DA13118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BE55451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</w:tr>
      <w:tr w:rsidR="001362B2" w14:paraId="3ECD478B" w14:textId="77777777" w:rsidTr="001362B2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341D357A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F9957FF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8D1AC57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</w:tr>
    </w:tbl>
    <w:p w14:paraId="4192D7A2" w14:textId="77777777" w:rsidR="001362B2" w:rsidRDefault="001362B2">
      <w:pPr>
        <w:rPr>
          <w:b/>
          <w:lang w:val="es-ES_tradnl"/>
        </w:rPr>
      </w:pPr>
    </w:p>
    <w:p w14:paraId="4533ABF6" w14:textId="77777777" w:rsidR="001362B2" w:rsidRDefault="001362B2">
      <w:pPr>
        <w:rPr>
          <w:b/>
          <w:lang w:val="es-ES_tradnl"/>
        </w:rPr>
      </w:pPr>
    </w:p>
    <w:p w14:paraId="1CE43A18" w14:textId="77777777" w:rsidR="009209F1" w:rsidRPr="00B6027E" w:rsidRDefault="00B10EE5">
      <w:pPr>
        <w:rPr>
          <w:lang w:val="es-ES_tradnl"/>
        </w:rPr>
      </w:pPr>
      <w:r w:rsidRPr="00B6027E">
        <w:rPr>
          <w:b/>
          <w:lang w:val="es-ES_tradnl"/>
        </w:rPr>
        <w:t>ANUAL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4536"/>
      </w:tblGrid>
      <w:tr w:rsidR="009209F1" w14:paraId="7B898ADE" w14:textId="77777777" w:rsidTr="001362B2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7A956D2D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518A5BF8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43F7266A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9209F1" w14:paraId="3E945DD5" w14:textId="77777777" w:rsidTr="001362B2">
        <w:trPr>
          <w:trHeight w:val="454"/>
          <w:jc w:val="center"/>
        </w:trPr>
        <w:tc>
          <w:tcPr>
            <w:tcW w:w="2547" w:type="dxa"/>
            <w:vAlign w:val="center"/>
          </w:tcPr>
          <w:p w14:paraId="66A16919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PAREDES</w:t>
            </w:r>
          </w:p>
        </w:tc>
        <w:tc>
          <w:tcPr>
            <w:tcW w:w="3402" w:type="dxa"/>
            <w:vAlign w:val="center"/>
          </w:tcPr>
          <w:p w14:paraId="5949C710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DESENGRAS FOOD</w:t>
            </w:r>
          </w:p>
        </w:tc>
        <w:tc>
          <w:tcPr>
            <w:tcW w:w="4536" w:type="dxa"/>
            <w:vAlign w:val="center"/>
          </w:tcPr>
          <w:p w14:paraId="7E6688A0" w14:textId="360E2B99" w:rsidR="009209F1" w:rsidRPr="00B6027E" w:rsidRDefault="001362B2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Pulverizar el producto sobre la superficie y aclarar con agua limpia</w:t>
            </w:r>
          </w:p>
        </w:tc>
      </w:tr>
      <w:tr w:rsidR="001362B2" w14:paraId="7CB1D5C0" w14:textId="77777777" w:rsidTr="001362B2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2D1BD342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1F8464F8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35223757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1362B2" w14:paraId="4920EBE0" w14:textId="77777777" w:rsidTr="001362B2">
        <w:trPr>
          <w:trHeight w:val="454"/>
          <w:jc w:val="center"/>
        </w:trPr>
        <w:tc>
          <w:tcPr>
            <w:tcW w:w="2547" w:type="dxa"/>
            <w:vAlign w:val="center"/>
          </w:tcPr>
          <w:p w14:paraId="47DC6337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6CD70C0B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10F604C0" w14:textId="77777777" w:rsidR="001362B2" w:rsidRPr="00B6027E" w:rsidRDefault="001362B2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</w:tr>
      <w:tr w:rsidR="001362B2" w14:paraId="011FE7C5" w14:textId="77777777" w:rsidTr="001362B2">
        <w:trPr>
          <w:trHeight w:val="454"/>
          <w:jc w:val="center"/>
        </w:trPr>
        <w:tc>
          <w:tcPr>
            <w:tcW w:w="2547" w:type="dxa"/>
            <w:vAlign w:val="center"/>
          </w:tcPr>
          <w:p w14:paraId="3C3E18C4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3548DAF0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47040AD2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</w:tr>
      <w:tr w:rsidR="001362B2" w14:paraId="2AB2104D" w14:textId="77777777" w:rsidTr="001362B2">
        <w:trPr>
          <w:trHeight w:val="454"/>
          <w:jc w:val="center"/>
        </w:trPr>
        <w:tc>
          <w:tcPr>
            <w:tcW w:w="2547" w:type="dxa"/>
            <w:vAlign w:val="center"/>
          </w:tcPr>
          <w:p w14:paraId="4F50E0F8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6CD35D56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03B0A4E1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</w:tr>
      <w:tr w:rsidR="001362B2" w14:paraId="0CC21863" w14:textId="77777777" w:rsidTr="001362B2">
        <w:trPr>
          <w:trHeight w:val="454"/>
          <w:jc w:val="center"/>
        </w:trPr>
        <w:tc>
          <w:tcPr>
            <w:tcW w:w="2547" w:type="dxa"/>
            <w:vAlign w:val="center"/>
          </w:tcPr>
          <w:p w14:paraId="2AF49BBC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05073598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009FC7D6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</w:tr>
      <w:tr w:rsidR="001362B2" w14:paraId="7D8390CD" w14:textId="77777777" w:rsidTr="001362B2">
        <w:trPr>
          <w:trHeight w:val="454"/>
          <w:jc w:val="center"/>
        </w:trPr>
        <w:tc>
          <w:tcPr>
            <w:tcW w:w="2547" w:type="dxa"/>
            <w:vAlign w:val="center"/>
          </w:tcPr>
          <w:p w14:paraId="73FE45E3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7CCC1CB5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3D7646B6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</w:tr>
      <w:tr w:rsidR="001362B2" w14:paraId="1A5D1896" w14:textId="77777777" w:rsidTr="001362B2">
        <w:trPr>
          <w:trHeight w:val="454"/>
          <w:jc w:val="center"/>
        </w:trPr>
        <w:tc>
          <w:tcPr>
            <w:tcW w:w="2547" w:type="dxa"/>
            <w:vAlign w:val="center"/>
          </w:tcPr>
          <w:p w14:paraId="33D8BEBE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1D1A3B45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12607B0B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</w:tr>
      <w:tr w:rsidR="001362B2" w14:paraId="555CC400" w14:textId="77777777" w:rsidTr="001362B2">
        <w:trPr>
          <w:trHeight w:val="454"/>
          <w:jc w:val="center"/>
        </w:trPr>
        <w:tc>
          <w:tcPr>
            <w:tcW w:w="2547" w:type="dxa"/>
            <w:vAlign w:val="center"/>
          </w:tcPr>
          <w:p w14:paraId="4965D450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vAlign w:val="center"/>
          </w:tcPr>
          <w:p w14:paraId="628EE816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1F6A8AD5" w14:textId="77777777" w:rsidR="001362B2" w:rsidRPr="00B6027E" w:rsidRDefault="001362B2">
            <w:pPr>
              <w:rPr>
                <w:sz w:val="18"/>
                <w:lang w:val="es-ES_tradnl"/>
              </w:rPr>
            </w:pPr>
          </w:p>
        </w:tc>
      </w:tr>
    </w:tbl>
    <w:p w14:paraId="0F05DE13" w14:textId="77777777" w:rsidR="009209F1" w:rsidRPr="00B6027E" w:rsidRDefault="009209F1">
      <w:pPr>
        <w:rPr>
          <w:lang w:val="es-ES_tradnl"/>
        </w:rPr>
      </w:pPr>
    </w:p>
    <w:p w14:paraId="2C6B4677" w14:textId="77777777" w:rsidR="001362B2" w:rsidRDefault="001362B2" w:rsidP="001362B2">
      <w:r>
        <w:rPr>
          <w:b/>
        </w:rPr>
        <w:t>CADA 5 AÑOS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4536"/>
      </w:tblGrid>
      <w:tr w:rsidR="001362B2" w14:paraId="6234BA05" w14:textId="77777777" w:rsidTr="001362B2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2A7AFE6D" w14:textId="77777777" w:rsidR="001362B2" w:rsidRDefault="001362B2" w:rsidP="003B22DE"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  <w:r>
              <w:rPr>
                <w:b/>
                <w:color w:val="FFFFFF"/>
                <w:sz w:val="18"/>
              </w:rPr>
              <w:t xml:space="preserve">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4B7F621B" w14:textId="77777777" w:rsidR="001362B2" w:rsidRDefault="001362B2" w:rsidP="003B22DE">
            <w:proofErr w:type="spellStart"/>
            <w:r>
              <w:rPr>
                <w:b/>
                <w:color w:val="FFFFFF"/>
                <w:sz w:val="18"/>
              </w:rPr>
              <w:t>Producto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químico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útil</w:t>
            </w:r>
            <w:proofErr w:type="spellEnd"/>
          </w:p>
        </w:tc>
        <w:tc>
          <w:tcPr>
            <w:tcW w:w="4536" w:type="dxa"/>
            <w:shd w:val="clear" w:color="auto" w:fill="002060"/>
            <w:vAlign w:val="center"/>
          </w:tcPr>
          <w:p w14:paraId="70E37CB9" w14:textId="77777777" w:rsidR="001362B2" w:rsidRDefault="001362B2" w:rsidP="003B22DE">
            <w:proofErr w:type="spellStart"/>
            <w:r>
              <w:rPr>
                <w:b/>
                <w:color w:val="FFFFFF"/>
                <w:sz w:val="18"/>
              </w:rPr>
              <w:t>Instrucciones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método</w:t>
            </w:r>
            <w:proofErr w:type="spellEnd"/>
          </w:p>
        </w:tc>
      </w:tr>
      <w:tr w:rsidR="001362B2" w14:paraId="56432889" w14:textId="77777777" w:rsidTr="001362B2">
        <w:trPr>
          <w:trHeight w:val="454"/>
          <w:jc w:val="center"/>
        </w:trPr>
        <w:tc>
          <w:tcPr>
            <w:tcW w:w="2547" w:type="dxa"/>
          </w:tcPr>
          <w:p w14:paraId="1BD1328D" w14:textId="77777777" w:rsidR="001362B2" w:rsidRDefault="001362B2" w:rsidP="003B22DE">
            <w:r>
              <w:t>TECHO</w:t>
            </w:r>
          </w:p>
        </w:tc>
        <w:tc>
          <w:tcPr>
            <w:tcW w:w="3402" w:type="dxa"/>
            <w:vMerge w:val="restart"/>
            <w:vAlign w:val="center"/>
          </w:tcPr>
          <w:p w14:paraId="438D11CE" w14:textId="77777777" w:rsidR="001362B2" w:rsidRDefault="001362B2" w:rsidP="003B22DE">
            <w:r>
              <w:t>CADA 5 AÑOS / ANTES SI SE CONSIDERA NECESARIO</w:t>
            </w:r>
          </w:p>
        </w:tc>
        <w:tc>
          <w:tcPr>
            <w:tcW w:w="4536" w:type="dxa"/>
            <w:vMerge w:val="restart"/>
            <w:vAlign w:val="center"/>
          </w:tcPr>
          <w:p w14:paraId="15F0E9B9" w14:textId="77777777" w:rsidR="001362B2" w:rsidRPr="00DF2D35" w:rsidRDefault="001362B2" w:rsidP="003B22DE">
            <w:pPr>
              <w:rPr>
                <w:lang w:val="es-ES_tradnl"/>
              </w:rPr>
            </w:pPr>
            <w:r w:rsidRPr="00DF2D35">
              <w:rPr>
                <w:lang w:val="es-ES_tradnl"/>
              </w:rPr>
              <w:t>A concretar por empresa especialista</w:t>
            </w:r>
          </w:p>
        </w:tc>
      </w:tr>
      <w:tr w:rsidR="001362B2" w14:paraId="6433BF1C" w14:textId="77777777" w:rsidTr="001362B2">
        <w:trPr>
          <w:trHeight w:val="454"/>
          <w:jc w:val="center"/>
        </w:trPr>
        <w:tc>
          <w:tcPr>
            <w:tcW w:w="2547" w:type="dxa"/>
          </w:tcPr>
          <w:p w14:paraId="6976F0CD" w14:textId="77777777" w:rsidR="001362B2" w:rsidRDefault="001362B2" w:rsidP="003B22DE">
            <w:r>
              <w:t>LUMINARIA</w:t>
            </w:r>
          </w:p>
        </w:tc>
        <w:tc>
          <w:tcPr>
            <w:tcW w:w="3402" w:type="dxa"/>
            <w:vMerge/>
          </w:tcPr>
          <w:p w14:paraId="1300CAEE" w14:textId="77777777" w:rsidR="001362B2" w:rsidRDefault="001362B2" w:rsidP="003B22DE"/>
        </w:tc>
        <w:tc>
          <w:tcPr>
            <w:tcW w:w="4536" w:type="dxa"/>
            <w:vMerge/>
          </w:tcPr>
          <w:p w14:paraId="2075D9DD" w14:textId="77777777" w:rsidR="001362B2" w:rsidRDefault="001362B2" w:rsidP="003B22DE"/>
        </w:tc>
      </w:tr>
      <w:tr w:rsidR="001362B2" w14:paraId="22A953D3" w14:textId="77777777" w:rsidTr="001362B2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30378E7B" w14:textId="77777777" w:rsidR="001362B2" w:rsidRDefault="001362B2" w:rsidP="003B22DE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5E61E171" w14:textId="77777777" w:rsidR="001362B2" w:rsidRDefault="001362B2" w:rsidP="003B22DE">
            <w:r>
              <w:rPr>
                <w:b/>
                <w:color w:val="FFFFFF"/>
                <w:sz w:val="18"/>
              </w:rPr>
              <w:t>REALIZADO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6C12A74E" w14:textId="77777777" w:rsidR="001362B2" w:rsidRDefault="001362B2" w:rsidP="003B22DE">
            <w:r>
              <w:rPr>
                <w:b/>
                <w:color w:val="FFFFFF"/>
                <w:sz w:val="18"/>
              </w:rPr>
              <w:t>REVISADO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1362B2" w14:paraId="0BF5E95C" w14:textId="77777777" w:rsidTr="001362B2">
        <w:trPr>
          <w:trHeight w:val="454"/>
          <w:jc w:val="center"/>
        </w:trPr>
        <w:tc>
          <w:tcPr>
            <w:tcW w:w="2547" w:type="dxa"/>
            <w:vAlign w:val="center"/>
          </w:tcPr>
          <w:p w14:paraId="55017C20" w14:textId="77777777" w:rsidR="001362B2" w:rsidRDefault="001362B2" w:rsidP="003B22DE">
            <w:r>
              <w:rPr>
                <w:sz w:val="1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3503B37D" w14:textId="77777777" w:rsidR="001362B2" w:rsidRDefault="001362B2" w:rsidP="003B22DE">
            <w:r>
              <w:rPr>
                <w:sz w:val="18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6A099069" w14:textId="77777777" w:rsidR="001362B2" w:rsidRDefault="001362B2" w:rsidP="003B22DE">
            <w:r>
              <w:rPr>
                <w:sz w:val="18"/>
              </w:rPr>
              <w:t xml:space="preserve"> </w:t>
            </w:r>
          </w:p>
        </w:tc>
      </w:tr>
      <w:tr w:rsidR="001362B2" w14:paraId="5B6910C7" w14:textId="77777777" w:rsidTr="001362B2">
        <w:trPr>
          <w:trHeight w:val="454"/>
          <w:jc w:val="center"/>
        </w:trPr>
        <w:tc>
          <w:tcPr>
            <w:tcW w:w="2547" w:type="dxa"/>
            <w:vAlign w:val="center"/>
          </w:tcPr>
          <w:p w14:paraId="74062065" w14:textId="77777777" w:rsidR="001362B2" w:rsidRDefault="001362B2" w:rsidP="003B22DE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2A15C8D1" w14:textId="77777777" w:rsidR="001362B2" w:rsidRDefault="001362B2" w:rsidP="003B22DE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20C5B2CC" w14:textId="77777777" w:rsidR="001362B2" w:rsidRDefault="001362B2" w:rsidP="003B22DE">
            <w:pPr>
              <w:rPr>
                <w:sz w:val="18"/>
              </w:rPr>
            </w:pPr>
          </w:p>
        </w:tc>
      </w:tr>
      <w:tr w:rsidR="001362B2" w14:paraId="3F79F2A0" w14:textId="77777777" w:rsidTr="001362B2">
        <w:trPr>
          <w:trHeight w:val="454"/>
          <w:jc w:val="center"/>
        </w:trPr>
        <w:tc>
          <w:tcPr>
            <w:tcW w:w="2547" w:type="dxa"/>
            <w:vAlign w:val="center"/>
          </w:tcPr>
          <w:p w14:paraId="68B585DF" w14:textId="77777777" w:rsidR="001362B2" w:rsidRDefault="001362B2" w:rsidP="003B22DE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16DDA537" w14:textId="77777777" w:rsidR="001362B2" w:rsidRDefault="001362B2" w:rsidP="003B22DE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5017E35B" w14:textId="77777777" w:rsidR="001362B2" w:rsidRDefault="001362B2" w:rsidP="003B22DE">
            <w:pPr>
              <w:rPr>
                <w:sz w:val="18"/>
              </w:rPr>
            </w:pPr>
          </w:p>
        </w:tc>
      </w:tr>
      <w:tr w:rsidR="001362B2" w14:paraId="1317AA34" w14:textId="77777777" w:rsidTr="001362B2">
        <w:trPr>
          <w:trHeight w:val="454"/>
          <w:jc w:val="center"/>
        </w:trPr>
        <w:tc>
          <w:tcPr>
            <w:tcW w:w="2547" w:type="dxa"/>
            <w:vAlign w:val="center"/>
          </w:tcPr>
          <w:p w14:paraId="445DB26D" w14:textId="77777777" w:rsidR="001362B2" w:rsidRDefault="001362B2" w:rsidP="003B22DE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5992D251" w14:textId="77777777" w:rsidR="001362B2" w:rsidRDefault="001362B2" w:rsidP="003B22DE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09B5BA5" w14:textId="77777777" w:rsidR="001362B2" w:rsidRDefault="001362B2" w:rsidP="003B22DE">
            <w:pPr>
              <w:rPr>
                <w:sz w:val="18"/>
              </w:rPr>
            </w:pPr>
          </w:p>
        </w:tc>
      </w:tr>
      <w:tr w:rsidR="001362B2" w14:paraId="4CEA95EA" w14:textId="77777777" w:rsidTr="001362B2">
        <w:trPr>
          <w:trHeight w:val="454"/>
          <w:jc w:val="center"/>
        </w:trPr>
        <w:tc>
          <w:tcPr>
            <w:tcW w:w="2547" w:type="dxa"/>
            <w:vAlign w:val="center"/>
          </w:tcPr>
          <w:p w14:paraId="0DE937AE" w14:textId="77777777" w:rsidR="001362B2" w:rsidRDefault="001362B2" w:rsidP="003B22DE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4709B6D2" w14:textId="77777777" w:rsidR="001362B2" w:rsidRDefault="001362B2" w:rsidP="003B22DE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5AB7815C" w14:textId="77777777" w:rsidR="001362B2" w:rsidRDefault="001362B2" w:rsidP="003B22DE">
            <w:pPr>
              <w:rPr>
                <w:sz w:val="18"/>
              </w:rPr>
            </w:pPr>
          </w:p>
        </w:tc>
      </w:tr>
      <w:tr w:rsidR="001362B2" w14:paraId="32D51C0A" w14:textId="77777777" w:rsidTr="001362B2">
        <w:trPr>
          <w:trHeight w:val="454"/>
          <w:jc w:val="center"/>
        </w:trPr>
        <w:tc>
          <w:tcPr>
            <w:tcW w:w="2547" w:type="dxa"/>
            <w:vAlign w:val="center"/>
          </w:tcPr>
          <w:p w14:paraId="5E8616A3" w14:textId="77777777" w:rsidR="001362B2" w:rsidRDefault="001362B2" w:rsidP="003B22DE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591F42E1" w14:textId="77777777" w:rsidR="001362B2" w:rsidRDefault="001362B2" w:rsidP="003B22DE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1F559F83" w14:textId="77777777" w:rsidR="001362B2" w:rsidRDefault="001362B2" w:rsidP="003B22DE">
            <w:pPr>
              <w:rPr>
                <w:sz w:val="18"/>
              </w:rPr>
            </w:pPr>
          </w:p>
        </w:tc>
      </w:tr>
      <w:tr w:rsidR="001362B2" w14:paraId="5EE86222" w14:textId="77777777" w:rsidTr="001362B2">
        <w:trPr>
          <w:trHeight w:val="454"/>
          <w:jc w:val="center"/>
        </w:trPr>
        <w:tc>
          <w:tcPr>
            <w:tcW w:w="2547" w:type="dxa"/>
            <w:vAlign w:val="center"/>
          </w:tcPr>
          <w:p w14:paraId="34A16EFF" w14:textId="77777777" w:rsidR="001362B2" w:rsidRDefault="001362B2" w:rsidP="003B22DE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302BEB6E" w14:textId="77777777" w:rsidR="001362B2" w:rsidRDefault="001362B2" w:rsidP="003B22DE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1FF396AE" w14:textId="77777777" w:rsidR="001362B2" w:rsidRDefault="001362B2" w:rsidP="003B22DE">
            <w:pPr>
              <w:rPr>
                <w:sz w:val="18"/>
              </w:rPr>
            </w:pPr>
          </w:p>
        </w:tc>
      </w:tr>
    </w:tbl>
    <w:p w14:paraId="42BB6A82" w14:textId="2A81D267" w:rsidR="009209F1" w:rsidRPr="00B6027E" w:rsidRDefault="009209F1" w:rsidP="001362B2">
      <w:pPr>
        <w:rPr>
          <w:lang w:val="es-ES_tradnl"/>
        </w:rPr>
      </w:pPr>
    </w:p>
    <w:sectPr w:rsidR="009209F1" w:rsidRPr="00B6027E" w:rsidSect="00034616">
      <w:headerReference w:type="default" r:id="rId8"/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845CD" w14:textId="77777777" w:rsidR="005833B5" w:rsidRDefault="005833B5" w:rsidP="00B52CCA">
      <w:pPr>
        <w:spacing w:after="0" w:line="240" w:lineRule="auto"/>
      </w:pPr>
      <w:r>
        <w:separator/>
      </w:r>
    </w:p>
  </w:endnote>
  <w:endnote w:type="continuationSeparator" w:id="0">
    <w:p w14:paraId="786ADF87" w14:textId="77777777" w:rsidR="005833B5" w:rsidRDefault="005833B5" w:rsidP="00B5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5F32" w14:textId="77777777" w:rsidR="00B52CCA" w:rsidRDefault="00B52CCA" w:rsidP="00B52CCA">
    <w:pPr>
      <w:pStyle w:val="Piedepgina"/>
      <w:jc w:val="center"/>
    </w:pPr>
    <w:r w:rsidRPr="00E66AB6">
      <w:t xml:space="preserve">MOVAL FOODS S.L.U. – C/ Francisco Tomás y </w:t>
    </w:r>
    <w:proofErr w:type="spellStart"/>
    <w:r w:rsidRPr="00E66AB6">
      <w:t>Valiente</w:t>
    </w:r>
    <w:proofErr w:type="spellEnd"/>
    <w:r w:rsidRPr="00E66AB6">
      <w:t xml:space="preserve"> 13,</w:t>
    </w:r>
  </w:p>
  <w:p w14:paraId="5B9BF899" w14:textId="77777777" w:rsidR="00B52CCA" w:rsidRDefault="00B52CCA" w:rsidP="00B52CCA">
    <w:pPr>
      <w:pStyle w:val="Piedepgina"/>
      <w:jc w:val="center"/>
    </w:pPr>
    <w:proofErr w:type="spellStart"/>
    <w:r w:rsidRPr="00E66AB6">
      <w:t>L’Alcúdia</w:t>
    </w:r>
    <w:proofErr w:type="spellEnd"/>
    <w:r w:rsidRPr="00E66AB6">
      <w:t xml:space="preserve"> (Valencia) · Tel. 962 996 516</w:t>
    </w:r>
  </w:p>
  <w:p w14:paraId="13992E1F" w14:textId="72F1ACF9" w:rsidR="00B52CCA" w:rsidRDefault="00B52CCA" w:rsidP="00B52CCA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de </w:t>
    </w:r>
    <w:fldSimple w:instr=" NUMPAGES   \* MERGEFORMAT ">
      <w:r>
        <w:t>14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323C0" w14:textId="77777777" w:rsidR="005833B5" w:rsidRDefault="005833B5" w:rsidP="00B52CCA">
      <w:pPr>
        <w:spacing w:after="0" w:line="240" w:lineRule="auto"/>
      </w:pPr>
      <w:r>
        <w:separator/>
      </w:r>
    </w:p>
  </w:footnote>
  <w:footnote w:type="continuationSeparator" w:id="0">
    <w:p w14:paraId="65711B51" w14:textId="77777777" w:rsidR="005833B5" w:rsidRDefault="005833B5" w:rsidP="00B5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A73E1" w14:textId="01003C7B" w:rsidR="00B52CCA" w:rsidRPr="00B91F5F" w:rsidRDefault="00B52CCA" w:rsidP="00B52CCA">
    <w:pPr>
      <w:pStyle w:val="Encabezado"/>
      <w:rPr>
        <w:b/>
        <w:bCs/>
      </w:rPr>
    </w:pPr>
    <w:r>
      <w:rPr>
        <w:noProof/>
        <w:lang w:val="es-ES" w:eastAsia="es-ES"/>
      </w:rPr>
      <w:drawing>
        <wp:anchor distT="0" distB="0" distL="114300" distR="114300" simplePos="0" relativeHeight="251667968" behindDoc="1" locked="0" layoutInCell="1" allowOverlap="1" wp14:anchorId="7F87C484" wp14:editId="2663856C">
          <wp:simplePos x="0" y="0"/>
          <wp:positionH relativeFrom="column">
            <wp:posOffset>1905</wp:posOffset>
          </wp:positionH>
          <wp:positionV relativeFrom="paragraph">
            <wp:posOffset>-156845</wp:posOffset>
          </wp:positionV>
          <wp:extent cx="462799" cy="622998"/>
          <wp:effectExtent l="0" t="0" r="0" b="571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2799" cy="622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Pr="00B91F5F">
      <w:rPr>
        <w:b/>
        <w:bCs/>
      </w:rPr>
      <w:t xml:space="preserve">Rev. </w:t>
    </w:r>
    <w:r>
      <w:rPr>
        <w:b/>
        <w:bCs/>
      </w:rPr>
      <w:t>2</w:t>
    </w:r>
    <w:r w:rsidRPr="00B91F5F">
      <w:rPr>
        <w:b/>
        <w:bCs/>
      </w:rPr>
      <w:t xml:space="preserve"> </w:t>
    </w:r>
  </w:p>
  <w:p w14:paraId="257C7DF8" w14:textId="638A499A" w:rsidR="00B52CCA" w:rsidRPr="00B91F5F" w:rsidRDefault="00B52CCA" w:rsidP="00B52CCA">
    <w:pPr>
      <w:pStyle w:val="Encabezado"/>
      <w:rPr>
        <w:b/>
        <w:bCs/>
      </w:rPr>
    </w:pPr>
    <w:r w:rsidRPr="00B91F5F">
      <w:rPr>
        <w:b/>
        <w:bCs/>
      </w:rPr>
      <w:tab/>
    </w:r>
    <w:r>
      <w:rPr>
        <w:b/>
        <w:bCs/>
      </w:rPr>
      <w:tab/>
      <w:t>16/1/26</w:t>
    </w:r>
  </w:p>
  <w:p w14:paraId="1C29D42A" w14:textId="77777777" w:rsidR="001362B2" w:rsidRPr="00B6027E" w:rsidRDefault="001362B2" w:rsidP="001362B2">
    <w:pPr>
      <w:jc w:val="center"/>
      <w:rPr>
        <w:lang w:val="es-ES_tradnl"/>
      </w:rPr>
    </w:pPr>
    <w:r w:rsidRPr="00B6027E">
      <w:rPr>
        <w:b/>
        <w:sz w:val="28"/>
        <w:lang w:val="es-ES_tradnl"/>
      </w:rPr>
      <w:t>REGISTRO DE LIMPIEZA – OBRADOR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2B2"/>
    <w:rsid w:val="0015074B"/>
    <w:rsid w:val="0029639D"/>
    <w:rsid w:val="00326F90"/>
    <w:rsid w:val="005833B5"/>
    <w:rsid w:val="009209F1"/>
    <w:rsid w:val="00AA1D8D"/>
    <w:rsid w:val="00B10EE5"/>
    <w:rsid w:val="00B47730"/>
    <w:rsid w:val="00B52CCA"/>
    <w:rsid w:val="00B6027E"/>
    <w:rsid w:val="00B93F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5ADAC"/>
  <w14:defaultImageDpi w14:val="300"/>
  <w15:docId w15:val="{FD8C3EBB-9434-4459-99C0-D8C116AB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415</Words>
  <Characters>2283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Moval Foods</cp:lastModifiedBy>
  <cp:revision>2</cp:revision>
  <dcterms:created xsi:type="dcterms:W3CDTF">2026-01-16T16:16:00Z</dcterms:created>
  <dcterms:modified xsi:type="dcterms:W3CDTF">2026-01-16T16:16:00Z</dcterms:modified>
  <cp:category/>
</cp:coreProperties>
</file>
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4AFA" w14:textId="77777777" w:rsidR="007B6FE6" w:rsidRPr="00E049C2" w:rsidRDefault="00131164">
      <w:pPr>
        <w:jc w:val="center"/>
        <w:rPr>
          <w:lang w:val="es-ES_tradnl"/>
        </w:rPr>
      </w:pPr>
      <w:r w:rsidRPr="00E049C2">
        <w:rPr>
          <w:b/>
          <w:color w:val="1F4E79"/>
          <w:sz w:val="32"/>
          <w:lang w:val="es-ES_tradnl"/>
        </w:rPr>
        <w:t>ENCUESTA DE SATISFACCIÓN DEL CLIENTE</w:t>
      </w:r>
    </w:p>
    <w:p w14:paraId="6C528A26" w14:textId="77777777" w:rsidR="007B6FE6" w:rsidRPr="00E049C2" w:rsidRDefault="007B6FE6">
      <w:pPr>
        <w:rPr>
          <w:lang w:val="es-ES_tradnl"/>
        </w:rPr>
      </w:pPr>
    </w:p>
    <w:p w14:paraId="358AD069" w14:textId="77777777" w:rsidR="007B6FE6" w:rsidRPr="00E049C2" w:rsidRDefault="00131164">
      <w:pPr>
        <w:pStyle w:val="Ttulo1"/>
        <w:rPr>
          <w:lang w:val="es-ES_tradnl"/>
        </w:rPr>
      </w:pPr>
      <w:r w:rsidRPr="00E049C2">
        <w:rPr>
          <w:color w:val="1F4E79"/>
          <w:lang w:val="es-ES_tradnl"/>
        </w:rPr>
        <w:t>INSTRUCCIONES</w:t>
      </w:r>
    </w:p>
    <w:p w14:paraId="296A28AF" w14:textId="77777777" w:rsidR="007B6FE6" w:rsidRPr="00E049C2" w:rsidRDefault="00131164">
      <w:pPr>
        <w:rPr>
          <w:lang w:val="es-ES_tradnl"/>
        </w:rPr>
      </w:pPr>
      <w:r w:rsidRPr="00E049C2">
        <w:rPr>
          <w:color w:val="333333"/>
          <w:lang w:val="es-ES_tradnl"/>
        </w:rPr>
        <w:t>Valore cada aspecto según su experiencia utilizando la escala del 1 al 5:</w:t>
      </w:r>
    </w:p>
    <w:p w14:paraId="68A78190" w14:textId="77777777" w:rsidR="007B6FE6" w:rsidRPr="00E049C2" w:rsidRDefault="00131164">
      <w:pPr>
        <w:jc w:val="center"/>
        <w:rPr>
          <w:lang w:val="es-ES_tradnl"/>
        </w:rPr>
      </w:pPr>
      <w:r w:rsidRPr="00E049C2">
        <w:rPr>
          <w:b/>
          <w:lang w:val="es-ES_tradnl"/>
        </w:rPr>
        <w:t>1 = Muy insatisfecho | 2 = Insatisfecho | 3 = Neutral | 4 = Satisfecho | 5 = Muy satisfecho</w:t>
      </w:r>
    </w:p>
    <w:p w14:paraId="7D224FCB" w14:textId="77777777" w:rsidR="007B6FE6" w:rsidRPr="00E049C2" w:rsidRDefault="007B6FE6">
      <w:pPr>
        <w:rPr>
          <w:lang w:val="es-ES_tradnl"/>
        </w:rPr>
      </w:pPr>
    </w:p>
    <w:p w14:paraId="285C20D3" w14:textId="77777777" w:rsidR="007B6FE6" w:rsidRPr="00E049C2" w:rsidRDefault="00131164">
      <w:pPr>
        <w:pStyle w:val="Ttulo1"/>
        <w:rPr>
          <w:lang w:val="es-ES_tradnl"/>
        </w:rPr>
      </w:pPr>
      <w:r w:rsidRPr="00E049C2">
        <w:rPr>
          <w:color w:val="1F4E79"/>
          <w:lang w:val="es-ES_tradnl"/>
        </w:rPr>
        <w:t>DATOS DEL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7B6FE6" w:rsidRPr="00E049C2" w14:paraId="50E48391" w14:textId="77777777">
        <w:tc>
          <w:tcPr>
            <w:tcW w:w="4986" w:type="dxa"/>
            <w:shd w:val="clear" w:color="auto" w:fill="D6DCE5"/>
          </w:tcPr>
          <w:p w14:paraId="7163FEB7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b/>
                <w:sz w:val="20"/>
                <w:lang w:val="es-ES_tradnl"/>
              </w:rPr>
              <w:t>Campo</w:t>
            </w:r>
          </w:p>
        </w:tc>
        <w:tc>
          <w:tcPr>
            <w:tcW w:w="4986" w:type="dxa"/>
            <w:shd w:val="clear" w:color="auto" w:fill="D6DCE5"/>
          </w:tcPr>
          <w:p w14:paraId="242F97EF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b/>
                <w:sz w:val="20"/>
                <w:lang w:val="es-ES_tradnl"/>
              </w:rPr>
              <w:t>Información</w:t>
            </w:r>
          </w:p>
        </w:tc>
      </w:tr>
      <w:tr w:rsidR="007B6FE6" w:rsidRPr="00E049C2" w14:paraId="39D5E23E" w14:textId="77777777">
        <w:tc>
          <w:tcPr>
            <w:tcW w:w="4986" w:type="dxa"/>
          </w:tcPr>
          <w:p w14:paraId="6998200C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Nombre/Razón social:</w:t>
            </w:r>
          </w:p>
        </w:tc>
        <w:tc>
          <w:tcPr>
            <w:tcW w:w="4986" w:type="dxa"/>
          </w:tcPr>
          <w:p w14:paraId="0C126C6A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7B6FE6" w:rsidRPr="00E049C2" w14:paraId="31CB3186" w14:textId="77777777">
        <w:tc>
          <w:tcPr>
            <w:tcW w:w="4986" w:type="dxa"/>
          </w:tcPr>
          <w:p w14:paraId="5D554627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Tipo de cliente:</w:t>
            </w:r>
          </w:p>
        </w:tc>
        <w:tc>
          <w:tcPr>
            <w:tcW w:w="4986" w:type="dxa"/>
          </w:tcPr>
          <w:p w14:paraId="2B713A02" w14:textId="77777777" w:rsidR="007B6FE6" w:rsidRPr="00E049C2" w:rsidRDefault="00131164">
            <w:pPr>
              <w:rPr>
                <w:lang w:val="es-ES_tradnl"/>
              </w:rPr>
            </w:pPr>
            <w:proofErr w:type="gramStart"/>
            <w:r w:rsidRPr="00E049C2">
              <w:rPr>
                <w:sz w:val="20"/>
                <w:lang w:val="es-ES_tradnl"/>
              </w:rPr>
              <w:t>[ ]</w:t>
            </w:r>
            <w:proofErr w:type="gramEnd"/>
            <w:r w:rsidRPr="00E049C2">
              <w:rPr>
                <w:sz w:val="20"/>
                <w:lang w:val="es-ES_tradnl"/>
              </w:rPr>
              <w:t xml:space="preserve"> HORECA    [ ] </w:t>
            </w:r>
            <w:proofErr w:type="spellStart"/>
            <w:r w:rsidRPr="00E049C2">
              <w:rPr>
                <w:sz w:val="20"/>
                <w:lang w:val="es-ES_tradnl"/>
              </w:rPr>
              <w:t>Retail</w:t>
            </w:r>
            <w:proofErr w:type="spellEnd"/>
            <w:r w:rsidRPr="00E049C2">
              <w:rPr>
                <w:sz w:val="20"/>
                <w:lang w:val="es-ES_tradnl"/>
              </w:rPr>
              <w:t xml:space="preserve">    [ ] Distribuidor</w:t>
            </w:r>
          </w:p>
        </w:tc>
      </w:tr>
      <w:tr w:rsidR="007B6FE6" w:rsidRPr="00E049C2" w14:paraId="48D42B5F" w14:textId="77777777">
        <w:tc>
          <w:tcPr>
            <w:tcW w:w="4986" w:type="dxa"/>
          </w:tcPr>
          <w:p w14:paraId="5B37B081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Volumen anual de compra (kg):</w:t>
            </w:r>
          </w:p>
        </w:tc>
        <w:tc>
          <w:tcPr>
            <w:tcW w:w="4986" w:type="dxa"/>
          </w:tcPr>
          <w:p w14:paraId="027B2201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7B6FE6" w:rsidRPr="00E049C2" w14:paraId="67CA482E" w14:textId="77777777">
        <w:tc>
          <w:tcPr>
            <w:tcW w:w="4986" w:type="dxa"/>
          </w:tcPr>
          <w:p w14:paraId="0E90BF66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Antigüedad relación (años):</w:t>
            </w:r>
          </w:p>
        </w:tc>
        <w:tc>
          <w:tcPr>
            <w:tcW w:w="4986" w:type="dxa"/>
          </w:tcPr>
          <w:p w14:paraId="620B550A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7B6FE6" w:rsidRPr="00E049C2" w14:paraId="14173D13" w14:textId="77777777">
        <w:tc>
          <w:tcPr>
            <w:tcW w:w="4986" w:type="dxa"/>
          </w:tcPr>
          <w:p w14:paraId="56400DF6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Contacto (nombre/cargo):</w:t>
            </w:r>
          </w:p>
        </w:tc>
        <w:tc>
          <w:tcPr>
            <w:tcW w:w="4986" w:type="dxa"/>
          </w:tcPr>
          <w:p w14:paraId="72647CDE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7B6FE6" w:rsidRPr="00E049C2" w14:paraId="550DD438" w14:textId="77777777">
        <w:tc>
          <w:tcPr>
            <w:tcW w:w="4986" w:type="dxa"/>
          </w:tcPr>
          <w:p w14:paraId="5A8EAF15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Teléfono/Email:</w:t>
            </w:r>
          </w:p>
        </w:tc>
        <w:tc>
          <w:tcPr>
            <w:tcW w:w="4986" w:type="dxa"/>
          </w:tcPr>
          <w:p w14:paraId="2EDFA6C6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7B6FE6" w:rsidRPr="00E049C2" w14:paraId="280D27AB" w14:textId="77777777">
        <w:tc>
          <w:tcPr>
            <w:tcW w:w="4986" w:type="dxa"/>
          </w:tcPr>
          <w:p w14:paraId="0E933D77" w14:textId="77777777" w:rsidR="007B6FE6" w:rsidRPr="00E049C2" w:rsidRDefault="00131164">
            <w:pPr>
              <w:rPr>
                <w:lang w:val="es-ES_tradnl"/>
              </w:rPr>
            </w:pPr>
            <w:r w:rsidRPr="00E049C2">
              <w:rPr>
                <w:sz w:val="20"/>
                <w:lang w:val="es-ES_tradnl"/>
              </w:rPr>
              <w:t>Fecha de encuesta:</w:t>
            </w:r>
          </w:p>
        </w:tc>
        <w:tc>
          <w:tcPr>
            <w:tcW w:w="4986" w:type="dxa"/>
          </w:tcPr>
          <w:p w14:paraId="41A9BEE5" w14:textId="77777777" w:rsidR="007B6FE6" w:rsidRPr="00E049C2" w:rsidRDefault="007B6FE6">
            <w:pPr>
              <w:rPr>
                <w:lang w:val="es-ES_tradnl"/>
              </w:rPr>
            </w:pPr>
          </w:p>
        </w:tc>
      </w:tr>
      <w:tr w:rsidR="00841CE9" w:rsidRPr="00841CE9" w14:paraId="3CF440CA" w14:textId="77777777">
        <w:tc>
          <w:tcPr>
            <w:tcW w:w="4986" w:type="dxa"/>
          </w:tcPr>
          <w:p w14:paraId="3BAA19AA" w14:textId="4A58E69D" w:rsidR="00841CE9" w:rsidRPr="00841CE9" w:rsidRDefault="00841CE9">
            <w:pPr>
              <w:rPr>
                <w:sz w:val="20"/>
                <w:lang w:val="es-ES_tradnl"/>
              </w:rPr>
            </w:pPr>
            <w:r w:rsidRPr="00841CE9">
              <w:rPr>
                <w:sz w:val="20"/>
                <w:lang w:val="es-ES_tradnl"/>
              </w:rPr>
              <w:t xml:space="preserve">ID </w:t>
            </w:r>
            <w:proofErr w:type="spellStart"/>
            <w:r w:rsidRPr="00841CE9">
              <w:rPr>
                <w:sz w:val="20"/>
                <w:lang w:val="es-ES_tradnl"/>
              </w:rPr>
              <w:t>Encuesta</w:t>
            </w:r>
            <w:proofErr w:type="spellEnd"/>
            <w:r w:rsidRPr="00841CE9">
              <w:rPr>
                <w:sz w:val="20"/>
                <w:lang w:val="es-ES_tradnl"/>
              </w:rPr>
              <w:t>:</w:t>
            </w:r>
          </w:p>
        </w:tc>
        <w:tc>
          <w:tcPr>
            <w:tcW w:w="4986" w:type="dxa"/>
          </w:tcPr>
          <w:p w14:paraId="07A76C59" w14:textId="77777777" w:rsidR="00841CE9" w:rsidRPr="00841CE9" w:rsidRDefault="00841CE9">
            <w:pPr>
              <w:rPr>
                <w:sz w:val="20"/>
                <w:lang w:val="es-ES_tradnl"/>
              </w:rPr>
            </w:pPr>
          </w:p>
        </w:tc>
      </w:tr>
    </w:tbl>
    <w:p w14:paraId="1BB781BF" w14:textId="77777777" w:rsidR="007B6FE6" w:rsidRPr="00E049C2" w:rsidRDefault="007B6FE6">
      <w:pPr>
        <w:rPr>
          <w:lang w:val="es-ES_tradnl"/>
        </w:rPr>
      </w:pPr>
    </w:p>
    <w:p w14:paraId="69F93FD2" w14:textId="77777777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A: PRODUCTO</w:t>
      </w:r>
    </w:p>
    <w:p w14:paraId="1A12476A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A.1. </w:t>
      </w:r>
      <w:r w:rsidRPr="00E049C2">
        <w:rPr>
          <w:lang w:val="es-ES_tradnl"/>
        </w:rPr>
        <w:t>Sabor y textura del producto recibido</w:t>
      </w:r>
      <w:r w:rsidRPr="00E049C2">
        <w:rPr>
          <w:i/>
          <w:color w:val="666666"/>
          <w:sz w:val="18"/>
          <w:lang w:val="es-ES_tradnl"/>
        </w:rPr>
        <w:t xml:space="preserve"> (16%)</w:t>
      </w:r>
    </w:p>
    <w:p w14:paraId="4A4A651B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23158E1C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A.2. </w:t>
      </w:r>
      <w:r w:rsidRPr="00E049C2">
        <w:rPr>
          <w:lang w:val="es-ES_tradnl"/>
        </w:rPr>
        <w:t>Consistencia entre lotes (uniformidad)</w:t>
      </w:r>
      <w:r w:rsidRPr="00E049C2">
        <w:rPr>
          <w:i/>
          <w:color w:val="666666"/>
          <w:sz w:val="18"/>
          <w:lang w:val="es-ES_tradnl"/>
        </w:rPr>
        <w:t xml:space="preserve"> (12%)</w:t>
      </w:r>
    </w:p>
    <w:p w14:paraId="0CF97EB9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5A7F3BAC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A.3. </w:t>
      </w:r>
      <w:r w:rsidRPr="00E049C2">
        <w:rPr>
          <w:lang w:val="es-ES_tradnl"/>
        </w:rPr>
        <w:t>Aspecto visual y presentación</w:t>
      </w:r>
      <w:r w:rsidRPr="00E049C2">
        <w:rPr>
          <w:i/>
          <w:color w:val="666666"/>
          <w:sz w:val="18"/>
          <w:lang w:val="es-ES_tradnl"/>
        </w:rPr>
        <w:t xml:space="preserve"> (12%)</w:t>
      </w:r>
    </w:p>
    <w:p w14:paraId="5E2125BA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3E9F4339" w14:textId="34E4E9DC" w:rsidR="00841CE9" w:rsidRPr="00E049C2" w:rsidRDefault="00131164" w:rsidP="00841CE9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A.4. </w:t>
      </w:r>
      <w:r w:rsidRPr="00E049C2">
        <w:rPr>
          <w:lang w:val="es-ES_tradnl"/>
        </w:rPr>
        <w:t>Cumplimiento de especificaciones técnicas acordadas</w:t>
      </w:r>
      <w:r w:rsidR="00841CE9">
        <w:rPr>
          <w:lang w:val="es-ES_tradnl"/>
        </w:rPr>
        <w:t xml:space="preserve"> </w:t>
      </w:r>
      <w:r w:rsidR="00841CE9" w:rsidRPr="00E049C2">
        <w:rPr>
          <w:i/>
          <w:color w:val="666666"/>
          <w:sz w:val="18"/>
          <w:lang w:val="es-ES_tradnl"/>
        </w:rPr>
        <w:t>(1</w:t>
      </w:r>
      <w:r w:rsidR="00841CE9">
        <w:rPr>
          <w:i/>
          <w:color w:val="666666"/>
          <w:sz w:val="18"/>
          <w:lang w:val="es-ES_tradnl"/>
        </w:rPr>
        <w:t>0</w:t>
      </w:r>
      <w:r w:rsidR="00841CE9" w:rsidRPr="00E049C2">
        <w:rPr>
          <w:i/>
          <w:color w:val="666666"/>
          <w:sz w:val="18"/>
          <w:lang w:val="es-ES_tradnl"/>
        </w:rPr>
        <w:t>%)</w:t>
      </w:r>
    </w:p>
    <w:p w14:paraId="0044895B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23396F2F" w14:textId="77777777" w:rsidR="00841CE9" w:rsidRDefault="00841CE9">
      <w:pPr>
        <w:pStyle w:val="Ttulo2"/>
        <w:rPr>
          <w:color w:val="2E75B6"/>
          <w:sz w:val="24"/>
          <w:lang w:val="es-ES_tradnl"/>
        </w:rPr>
      </w:pPr>
    </w:p>
    <w:p w14:paraId="60560CD9" w14:textId="4CEC605B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B: SERVICIO COMERCIAL</w:t>
      </w:r>
    </w:p>
    <w:p w14:paraId="6037C1CA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B.1. </w:t>
      </w:r>
      <w:r w:rsidRPr="00E049C2">
        <w:rPr>
          <w:lang w:val="es-ES_tradnl"/>
        </w:rPr>
        <w:t>Disponibilidad y respuesta del comercial asignado</w:t>
      </w:r>
    </w:p>
    <w:p w14:paraId="56124C41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17044CB5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B.2. </w:t>
      </w:r>
      <w:r w:rsidRPr="00E049C2">
        <w:rPr>
          <w:lang w:val="es-ES_tradnl"/>
        </w:rPr>
        <w:t>Conocimiento técnico del producto</w:t>
      </w:r>
    </w:p>
    <w:p w14:paraId="1AFF6F3B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545AFC1B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B.3. </w:t>
      </w:r>
      <w:r w:rsidRPr="00E049C2">
        <w:rPr>
          <w:lang w:val="es-ES_tradnl"/>
        </w:rPr>
        <w:t>Asesoramiento y propuestas de valor</w:t>
      </w:r>
    </w:p>
    <w:p w14:paraId="41867133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5DB17FC0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B.4. </w:t>
      </w:r>
      <w:r w:rsidRPr="00E049C2">
        <w:rPr>
          <w:lang w:val="es-ES_tradnl"/>
        </w:rPr>
        <w:t>Flexibilidad ante solicitudes especiales</w:t>
      </w:r>
    </w:p>
    <w:p w14:paraId="7D7EDADD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069F42A1" w14:textId="77777777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C: LOGÍSTICA Y ENTREGA</w:t>
      </w:r>
    </w:p>
    <w:p w14:paraId="26CBD529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C.1. </w:t>
      </w:r>
      <w:r w:rsidRPr="00E049C2">
        <w:rPr>
          <w:lang w:val="es-ES_tradnl"/>
        </w:rPr>
        <w:t>Cumplimiento de plazos de entrega acordados</w:t>
      </w:r>
    </w:p>
    <w:p w14:paraId="74BD41FC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1B995450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C.2. </w:t>
      </w:r>
      <w:r w:rsidRPr="00E049C2">
        <w:rPr>
          <w:lang w:val="es-ES_tradnl"/>
        </w:rPr>
        <w:t>Correcta documentación (albaranes, facturas)</w:t>
      </w:r>
    </w:p>
    <w:p w14:paraId="64444CF7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2B4979A5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C.3. </w:t>
      </w:r>
      <w:r w:rsidRPr="00E049C2">
        <w:rPr>
          <w:lang w:val="es-ES_tradnl"/>
        </w:rPr>
        <w:t>Estado del transporte y embalaje</w:t>
      </w:r>
    </w:p>
    <w:p w14:paraId="3CCC8795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0D7A3467" w14:textId="77777777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D: POSTVENTA</w:t>
      </w:r>
    </w:p>
    <w:p w14:paraId="2438FBA8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D.1. </w:t>
      </w:r>
      <w:r w:rsidRPr="00E049C2">
        <w:rPr>
          <w:lang w:val="es-ES_tradnl"/>
        </w:rPr>
        <w:t>Gestión de incidencias y reclamaciones</w:t>
      </w:r>
    </w:p>
    <w:p w14:paraId="391B2443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614AFC13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D.2. </w:t>
      </w:r>
      <w:r w:rsidRPr="00E049C2">
        <w:rPr>
          <w:lang w:val="es-ES_tradnl"/>
        </w:rPr>
        <w:t>Tiempo de respuesta ante consultas</w:t>
      </w:r>
    </w:p>
    <w:p w14:paraId="14B547A9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098AE14F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D.3. </w:t>
      </w:r>
      <w:r w:rsidRPr="00E049C2">
        <w:rPr>
          <w:lang w:val="es-ES_tradnl"/>
        </w:rPr>
        <w:t>Solución efectiva de problemas</w:t>
      </w:r>
    </w:p>
    <w:p w14:paraId="2FF24F0B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7DCF2D70" w14:textId="77777777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E: SEGURIDAD ALIMENTARIA</w:t>
      </w:r>
    </w:p>
    <w:p w14:paraId="100F16BB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E.1. </w:t>
      </w:r>
      <w:r w:rsidRPr="00E049C2">
        <w:rPr>
          <w:lang w:val="es-ES_tradnl"/>
        </w:rPr>
        <w:t>Conocimiento de la política de seguridad alimentaria</w:t>
      </w:r>
    </w:p>
    <w:p w14:paraId="2DE7ACEC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lastRenderedPageBreak/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2BE19AEC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E.2. </w:t>
      </w:r>
      <w:r w:rsidRPr="00E049C2">
        <w:rPr>
          <w:lang w:val="es-ES_tradnl"/>
        </w:rPr>
        <w:t>Confianza en la inocuidad del producto</w:t>
      </w:r>
    </w:p>
    <w:p w14:paraId="09012AA0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0CCCFC44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E.3. </w:t>
      </w:r>
      <w:r w:rsidRPr="00E049C2">
        <w:rPr>
          <w:lang w:val="es-ES_tradnl"/>
        </w:rPr>
        <w:t>Información sobre alérgenos y etiquetado (si aplica)</w:t>
      </w:r>
    </w:p>
    <w:p w14:paraId="2EF682C3" w14:textId="6D6B15AB" w:rsidR="007B6FE6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13C20D00" w14:textId="3355A969" w:rsidR="00841CE9" w:rsidRPr="00E049C2" w:rsidRDefault="00841CE9" w:rsidP="00841CE9">
      <w:pPr>
        <w:ind w:left="283"/>
        <w:rPr>
          <w:lang w:val="es-ES_tradnl"/>
        </w:rPr>
      </w:pPr>
      <w:r w:rsidRPr="00E049C2">
        <w:rPr>
          <w:b/>
          <w:lang w:val="es-ES_tradnl"/>
        </w:rPr>
        <w:t>E.</w:t>
      </w:r>
      <w:r>
        <w:rPr>
          <w:b/>
          <w:lang w:val="es-ES_tradnl"/>
        </w:rPr>
        <w:t>4</w:t>
      </w:r>
      <w:r w:rsidRPr="00E049C2">
        <w:rPr>
          <w:b/>
          <w:lang w:val="es-ES_tradnl"/>
        </w:rPr>
        <w:t xml:space="preserve">. </w:t>
      </w:r>
      <w:r w:rsidRPr="00841CE9">
        <w:rPr>
          <w:lang w:val="es-ES_tradnl"/>
        </w:rPr>
        <w:t>Percepción del compromiso de DKTEGORIA SALSAS con la seguridad alimentaria y la calidad</w:t>
      </w:r>
    </w:p>
    <w:p w14:paraId="1679709A" w14:textId="77777777" w:rsidR="00841CE9" w:rsidRDefault="00841CE9" w:rsidP="00841CE9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402B38C8" w14:textId="77777777" w:rsidR="00841CE9" w:rsidRPr="00E049C2" w:rsidRDefault="00841CE9">
      <w:pPr>
        <w:ind w:left="567"/>
        <w:rPr>
          <w:lang w:val="es-ES_tradnl"/>
        </w:rPr>
      </w:pPr>
    </w:p>
    <w:p w14:paraId="4203464F" w14:textId="77777777" w:rsidR="007B6FE6" w:rsidRPr="00E049C2" w:rsidRDefault="00131164">
      <w:pPr>
        <w:pStyle w:val="Ttulo2"/>
        <w:rPr>
          <w:lang w:val="es-ES_tradnl"/>
        </w:rPr>
      </w:pPr>
      <w:r w:rsidRPr="00E049C2">
        <w:rPr>
          <w:color w:val="2E75B6"/>
          <w:sz w:val="24"/>
          <w:lang w:val="es-ES_tradnl"/>
        </w:rPr>
        <w:t>SECCIÓN F: VALORACIÓN GLOBAL</w:t>
      </w:r>
    </w:p>
    <w:p w14:paraId="12AD2BE1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F.1. </w:t>
      </w:r>
      <w:r w:rsidRPr="00E049C2">
        <w:rPr>
          <w:lang w:val="es-ES_tradnl"/>
        </w:rPr>
        <w:t>Valoración global de DKTEGORIA SALSAS como proveedor</w:t>
      </w:r>
    </w:p>
    <w:p w14:paraId="18790ECA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773909C3" w14:textId="1108725A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F.2. </w:t>
      </w:r>
      <w:r w:rsidRPr="00E049C2">
        <w:rPr>
          <w:lang w:val="es-ES_tradnl"/>
        </w:rPr>
        <w:t>Probabilidad de recomendar a otros (</w:t>
      </w:r>
      <w:r w:rsidR="00E049C2" w:rsidRPr="00E049C2">
        <w:rPr>
          <w:lang w:val="es-ES_tradnl"/>
        </w:rPr>
        <w:t>Probabilidad de recomendación</w:t>
      </w:r>
      <w:r w:rsidRPr="00E049C2">
        <w:rPr>
          <w:lang w:val="es-ES_tradnl"/>
        </w:rPr>
        <w:t>)</w:t>
      </w:r>
    </w:p>
    <w:p w14:paraId="62386863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29098332" w14:textId="77777777" w:rsidR="007B6FE6" w:rsidRPr="00E049C2" w:rsidRDefault="00131164">
      <w:pPr>
        <w:ind w:left="283"/>
        <w:rPr>
          <w:lang w:val="es-ES_tradnl"/>
        </w:rPr>
      </w:pPr>
      <w:r w:rsidRPr="00E049C2">
        <w:rPr>
          <w:b/>
          <w:lang w:val="es-ES_tradnl"/>
        </w:rPr>
        <w:t xml:space="preserve">F.3. </w:t>
      </w:r>
      <w:r w:rsidRPr="00E049C2">
        <w:rPr>
          <w:lang w:val="es-ES_tradnl"/>
        </w:rPr>
        <w:t>Intención de continuar comprando</w:t>
      </w:r>
    </w:p>
    <w:p w14:paraId="6CFAD7D9" w14:textId="77777777" w:rsidR="007B6FE6" w:rsidRPr="00E049C2" w:rsidRDefault="00131164">
      <w:pPr>
        <w:ind w:left="567"/>
        <w:rPr>
          <w:lang w:val="es-ES_tradnl"/>
        </w:rPr>
      </w:pPr>
      <w:r w:rsidRPr="00E049C2">
        <w:rPr>
          <w:lang w:val="es-ES_tradnl"/>
        </w:rPr>
        <w:t xml:space="preserve">    </w:t>
      </w: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1    [ ] 2    [ ] 3    [ ] 4    [ ] 5</w:t>
      </w:r>
    </w:p>
    <w:p w14:paraId="6E3792FF" w14:textId="77777777" w:rsidR="007B6FE6" w:rsidRPr="00E049C2" w:rsidRDefault="00131164">
      <w:pPr>
        <w:pStyle w:val="Ttulo1"/>
        <w:rPr>
          <w:lang w:val="es-ES_tradnl"/>
        </w:rPr>
      </w:pPr>
      <w:r w:rsidRPr="00E049C2">
        <w:rPr>
          <w:color w:val="1F4E79"/>
          <w:lang w:val="es-ES_tradnl"/>
        </w:rPr>
        <w:t>OBSERVACIONES Y SUGERENCIAS</w:t>
      </w:r>
    </w:p>
    <w:p w14:paraId="650F2184" w14:textId="77777777" w:rsidR="007B6FE6" w:rsidRPr="00E049C2" w:rsidRDefault="00131164">
      <w:pPr>
        <w:rPr>
          <w:lang w:val="es-ES_tradnl"/>
        </w:rPr>
      </w:pPr>
      <w:r w:rsidRPr="00E049C2">
        <w:rPr>
          <w:color w:val="333333"/>
          <w:lang w:val="es-ES_tradnl"/>
        </w:rPr>
        <w:t>Aspectos a mejorar:</w:t>
      </w:r>
    </w:p>
    <w:p w14:paraId="1085BFEA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76202A41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4B01ECEF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23EB6744" w14:textId="77777777" w:rsidR="007B6FE6" w:rsidRPr="00E049C2" w:rsidRDefault="00131164">
      <w:pPr>
        <w:rPr>
          <w:lang w:val="es-ES_tradnl"/>
        </w:rPr>
      </w:pPr>
      <w:r w:rsidRPr="00E049C2">
        <w:rPr>
          <w:color w:val="333333"/>
          <w:lang w:val="es-ES_tradnl"/>
        </w:rPr>
        <w:t>Otros comentarios:</w:t>
      </w:r>
    </w:p>
    <w:p w14:paraId="18E55866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317CF97A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227B8E8B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________________________________________________________________________________</w:t>
      </w:r>
    </w:p>
    <w:p w14:paraId="79184070" w14:textId="77777777" w:rsidR="007B6FE6" w:rsidRPr="00E049C2" w:rsidRDefault="00131164">
      <w:pPr>
        <w:pStyle w:val="Ttulo1"/>
        <w:rPr>
          <w:lang w:val="es-ES_tradnl"/>
        </w:rPr>
      </w:pPr>
      <w:r w:rsidRPr="00E049C2">
        <w:rPr>
          <w:color w:val="1F4E79"/>
          <w:lang w:val="es-ES_tradnl"/>
        </w:rPr>
        <w:lastRenderedPageBreak/>
        <w:t>CONSENTIMIENTO</w:t>
      </w:r>
    </w:p>
    <w:p w14:paraId="326CEFA4" w14:textId="77777777" w:rsidR="007B6FE6" w:rsidRPr="00E049C2" w:rsidRDefault="00131164">
      <w:pPr>
        <w:rPr>
          <w:lang w:val="es-ES_tradnl"/>
        </w:rPr>
      </w:pPr>
      <w:r w:rsidRPr="00E049C2">
        <w:rPr>
          <w:color w:val="333333"/>
          <w:lang w:val="es-ES_tradnl"/>
        </w:rPr>
        <w:t>Autorizo el tratamiento de mis datos para fines de mejora de la calidad del servicio.</w:t>
      </w:r>
    </w:p>
    <w:p w14:paraId="1832303C" w14:textId="77777777" w:rsidR="007B6FE6" w:rsidRPr="00E049C2" w:rsidRDefault="00131164">
      <w:pPr>
        <w:ind w:left="283"/>
        <w:rPr>
          <w:lang w:val="es-ES_tradnl"/>
        </w:rPr>
      </w:pP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Sí, autorizo</w:t>
      </w:r>
    </w:p>
    <w:p w14:paraId="5871367A" w14:textId="77777777" w:rsidR="007B6FE6" w:rsidRPr="00E049C2" w:rsidRDefault="00131164">
      <w:pPr>
        <w:ind w:left="283"/>
        <w:rPr>
          <w:lang w:val="es-ES_tradnl"/>
        </w:rPr>
      </w:pPr>
      <w:proofErr w:type="gramStart"/>
      <w:r w:rsidRPr="00E049C2">
        <w:rPr>
          <w:lang w:val="es-ES_tradnl"/>
        </w:rPr>
        <w:t>[ ]</w:t>
      </w:r>
      <w:proofErr w:type="gramEnd"/>
      <w:r w:rsidRPr="00E049C2">
        <w:rPr>
          <w:lang w:val="es-ES_tradnl"/>
        </w:rPr>
        <w:t xml:space="preserve"> No, no autorizo</w:t>
      </w:r>
    </w:p>
    <w:p w14:paraId="0A43C782" w14:textId="77777777" w:rsidR="007B6FE6" w:rsidRPr="00E049C2" w:rsidRDefault="007B6FE6">
      <w:pPr>
        <w:rPr>
          <w:lang w:val="es-ES_tradnl"/>
        </w:rPr>
      </w:pPr>
    </w:p>
    <w:p w14:paraId="654969E4" w14:textId="77777777" w:rsidR="007B6FE6" w:rsidRPr="00E049C2" w:rsidRDefault="00131164">
      <w:pPr>
        <w:rPr>
          <w:lang w:val="es-ES_tradnl"/>
        </w:rPr>
      </w:pPr>
      <w:r w:rsidRPr="00E049C2">
        <w:rPr>
          <w:lang w:val="es-ES_tradnl"/>
        </w:rPr>
        <w:t>Firma del cliente: _________________________    Fecha: ___/___/______</w:t>
      </w:r>
    </w:p>
    <w:sectPr w:rsidR="007B6FE6" w:rsidRPr="00E049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6F61" w14:textId="77777777" w:rsidR="000C0228" w:rsidRDefault="000C0228" w:rsidP="00021C5C">
      <w:pPr>
        <w:spacing w:after="0" w:line="240" w:lineRule="auto"/>
      </w:pPr>
      <w:r>
        <w:separator/>
      </w:r>
    </w:p>
  </w:endnote>
  <w:endnote w:type="continuationSeparator" w:id="0">
    <w:p w14:paraId="1357ACAB" w14:textId="77777777" w:rsidR="000C0228" w:rsidRDefault="000C0228" w:rsidP="0002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60AC5" w14:textId="77777777" w:rsidR="0063799C" w:rsidRDefault="006379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17908" w14:textId="77777777" w:rsidR="00021C5C" w:rsidRDefault="00021C5C" w:rsidP="00021C5C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FED0378" w14:textId="77777777" w:rsidR="00021C5C" w:rsidRDefault="00021C5C" w:rsidP="00021C5C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22AAEB16" w14:textId="77777777" w:rsidR="00021C5C" w:rsidRDefault="00021C5C" w:rsidP="00021C5C">
    <w:pPr>
      <w:pStyle w:val="Piedepgina"/>
      <w:jc w:val="right"/>
    </w:pP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de </w:t>
    </w:r>
    <w:fldSimple w:instr=" NUMPAGES   \* MERGEFORMAT ">
      <w:r>
        <w:t>6</w:t>
      </w:r>
    </w:fldSimple>
  </w:p>
  <w:p w14:paraId="12097254" w14:textId="77777777" w:rsidR="00021C5C" w:rsidRDefault="00021C5C" w:rsidP="00021C5C">
    <w:pPr>
      <w:pStyle w:val="Piedepgina"/>
    </w:pPr>
  </w:p>
  <w:p w14:paraId="72F21A0D" w14:textId="77777777" w:rsidR="00021C5C" w:rsidRPr="00021C5C" w:rsidRDefault="00021C5C" w:rsidP="00021C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0851F" w14:textId="77777777" w:rsidR="0063799C" w:rsidRDefault="006379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5A24" w14:textId="77777777" w:rsidR="000C0228" w:rsidRDefault="000C0228" w:rsidP="00021C5C">
      <w:pPr>
        <w:spacing w:after="0" w:line="240" w:lineRule="auto"/>
      </w:pPr>
      <w:r>
        <w:separator/>
      </w:r>
    </w:p>
  </w:footnote>
  <w:footnote w:type="continuationSeparator" w:id="0">
    <w:p w14:paraId="382A10F4" w14:textId="77777777" w:rsidR="000C0228" w:rsidRDefault="000C0228" w:rsidP="00021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0DBD4" w14:textId="77777777" w:rsidR="0063799C" w:rsidRDefault="006379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1095D" w14:textId="080694CB" w:rsidR="00021C5C" w:rsidRPr="00B91F5F" w:rsidRDefault="00021C5C" w:rsidP="00021C5C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52B1837" wp14:editId="214CDDD5">
          <wp:simplePos x="0" y="0"/>
          <wp:positionH relativeFrom="column">
            <wp:posOffset>-460375</wp:posOffset>
          </wp:positionH>
          <wp:positionV relativeFrom="paragraph">
            <wp:posOffset>-176426</wp:posOffset>
          </wp:positionV>
          <wp:extent cx="462799" cy="622998"/>
          <wp:effectExtent l="0" t="0" r="0" b="571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                                                                                                                                              </w:t>
    </w:r>
    <w:r w:rsidRPr="00B91F5F">
      <w:rPr>
        <w:b/>
        <w:bCs/>
      </w:rPr>
      <w:t>PG0</w:t>
    </w:r>
    <w:r>
      <w:rPr>
        <w:b/>
        <w:bCs/>
      </w:rPr>
      <w:t>5-2</w:t>
    </w:r>
    <w:r w:rsidRPr="00B91F5F">
      <w:rPr>
        <w:b/>
        <w:bCs/>
      </w:rPr>
      <w:t xml:space="preserve"> · Rev. </w:t>
    </w:r>
    <w:r w:rsidR="0063799C">
      <w:rPr>
        <w:b/>
        <w:bCs/>
      </w:rPr>
      <w:t>3</w:t>
    </w:r>
    <w:r w:rsidRPr="00B91F5F">
      <w:rPr>
        <w:b/>
        <w:bCs/>
      </w:rPr>
      <w:t xml:space="preserve"> </w:t>
    </w:r>
  </w:p>
  <w:p w14:paraId="45310C14" w14:textId="77777777" w:rsidR="00021C5C" w:rsidRPr="00B91F5F" w:rsidRDefault="00021C5C" w:rsidP="00021C5C">
    <w:pPr>
      <w:pStyle w:val="Encabezado"/>
      <w:rPr>
        <w:b/>
        <w:bCs/>
      </w:rPr>
    </w:pPr>
    <w:r w:rsidRPr="00B91F5F">
      <w:rPr>
        <w:b/>
        <w:bCs/>
      </w:rPr>
      <w:tab/>
      <w:t xml:space="preserve">                                                                                                                                   </w:t>
    </w:r>
    <w:r>
      <w:rPr>
        <w:b/>
        <w:bCs/>
      </w:rPr>
      <w:t>12/2/26</w:t>
    </w:r>
  </w:p>
  <w:p w14:paraId="05A92633" w14:textId="77777777" w:rsidR="00021C5C" w:rsidRDefault="00021C5C" w:rsidP="00021C5C">
    <w:pPr>
      <w:pStyle w:val="Encabezado"/>
    </w:pPr>
  </w:p>
  <w:p w14:paraId="0D33820E" w14:textId="77777777" w:rsidR="00021C5C" w:rsidRDefault="00021C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68440" w14:textId="77777777" w:rsidR="0063799C" w:rsidRDefault="006379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C5C"/>
    <w:rsid w:val="00034616"/>
    <w:rsid w:val="0006063C"/>
    <w:rsid w:val="000C0228"/>
    <w:rsid w:val="00131164"/>
    <w:rsid w:val="0015074B"/>
    <w:rsid w:val="0029639D"/>
    <w:rsid w:val="00326F90"/>
    <w:rsid w:val="00497540"/>
    <w:rsid w:val="0063799C"/>
    <w:rsid w:val="00722ADD"/>
    <w:rsid w:val="007B6FE6"/>
    <w:rsid w:val="00841CE9"/>
    <w:rsid w:val="00AA1D8D"/>
    <w:rsid w:val="00B47730"/>
    <w:rsid w:val="00BA462C"/>
    <w:rsid w:val="00CB0664"/>
    <w:rsid w:val="00E04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A1B847"/>
  <w14:defaultImageDpi w14:val="300"/>
  <w15:docId w15:val="{5B631B3B-A9B5-4701-B69A-E5F9E20F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5</cp:revision>
  <dcterms:created xsi:type="dcterms:W3CDTF">2026-02-12T13:07:00Z</dcterms:created>
  <dcterms:modified xsi:type="dcterms:W3CDTF">2026-02-12T13:56:00Z</dcterms:modified>
  <cp:category/>
</cp:coreProperties>
</file>
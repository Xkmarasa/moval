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FAF0" w14:textId="46639246" w:rsidR="00D65225" w:rsidRPr="00D65225" w:rsidRDefault="00D65225" w:rsidP="00D65225">
      <w:pPr>
        <w:rPr>
          <w:lang w:val="es-ES_tradnl"/>
        </w:rPr>
      </w:pPr>
      <w:r w:rsidRPr="00D65225">
        <w:rPr>
          <w:b/>
          <w:lang w:val="es-ES_tradnl"/>
        </w:rPr>
        <w:t>QUINCENAL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260"/>
        <w:gridCol w:w="137"/>
        <w:gridCol w:w="4343"/>
      </w:tblGrid>
      <w:tr w:rsidR="00D65225" w:rsidRPr="00D65225" w14:paraId="0E20BD78" w14:textId="77777777" w:rsidTr="004561F5">
        <w:trPr>
          <w:trHeight w:val="454"/>
          <w:tblHeader/>
          <w:jc w:val="center"/>
        </w:trPr>
        <w:tc>
          <w:tcPr>
            <w:tcW w:w="2603" w:type="dxa"/>
            <w:shd w:val="clear" w:color="auto" w:fill="002060"/>
            <w:vAlign w:val="center"/>
          </w:tcPr>
          <w:p w14:paraId="278D8967" w14:textId="77777777" w:rsidR="00D65225" w:rsidRPr="00D65225" w:rsidRDefault="00D65225" w:rsidP="0017001E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397" w:type="dxa"/>
            <w:gridSpan w:val="2"/>
            <w:shd w:val="clear" w:color="auto" w:fill="002060"/>
            <w:vAlign w:val="center"/>
          </w:tcPr>
          <w:p w14:paraId="7BDD0171" w14:textId="77777777" w:rsidR="00D65225" w:rsidRPr="00D65225" w:rsidRDefault="00D65225" w:rsidP="0017001E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343" w:type="dxa"/>
            <w:shd w:val="clear" w:color="auto" w:fill="002060"/>
            <w:vAlign w:val="center"/>
          </w:tcPr>
          <w:p w14:paraId="688D41C3" w14:textId="77777777" w:rsidR="00D65225" w:rsidRPr="00D65225" w:rsidRDefault="00D65225" w:rsidP="0017001E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D65225" w:rsidRPr="00D65225" w14:paraId="300D89A6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19116017" w14:textId="36AB87F5" w:rsidR="00D65225" w:rsidRPr="00D65225" w:rsidRDefault="00D6522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sz w:val="20"/>
                <w:szCs w:val="20"/>
                <w:lang w:val="es-ES_tradnl"/>
              </w:rPr>
              <w:t>SUELOS Y ZOCALOS</w:t>
            </w:r>
          </w:p>
        </w:tc>
        <w:tc>
          <w:tcPr>
            <w:tcW w:w="3397" w:type="dxa"/>
            <w:gridSpan w:val="2"/>
            <w:vAlign w:val="center"/>
          </w:tcPr>
          <w:p w14:paraId="4AA00E5F" w14:textId="4552DDD8" w:rsidR="00D65225" w:rsidRPr="00D65225" w:rsidRDefault="00D65225" w:rsidP="004561F5">
            <w:pPr>
              <w:jc w:val="center"/>
              <w:rPr>
                <w:lang w:val="es-ES_tradnl"/>
              </w:rPr>
            </w:pPr>
            <w:r w:rsidRPr="00D65225">
              <w:rPr>
                <w:lang w:val="es-ES_tradnl"/>
              </w:rPr>
              <w:t>LEJIA CON DETERGENTE</w:t>
            </w:r>
          </w:p>
        </w:tc>
        <w:tc>
          <w:tcPr>
            <w:tcW w:w="4343" w:type="dxa"/>
            <w:vAlign w:val="center"/>
          </w:tcPr>
          <w:p w14:paraId="2FA9AFC9" w14:textId="77777777" w:rsidR="00D65225" w:rsidRPr="00D65225" w:rsidRDefault="00D65225" w:rsidP="00D65225">
            <w:pPr>
              <w:rPr>
                <w:iCs/>
                <w:szCs w:val="28"/>
                <w:lang w:val="es-ES_tradnl"/>
              </w:rPr>
            </w:pPr>
            <w:r w:rsidRPr="00D65225">
              <w:rPr>
                <w:lang w:val="es-ES_tradnl"/>
              </w:rPr>
              <w:t xml:space="preserve">Barrer y fregar </w:t>
            </w:r>
            <w:r w:rsidRPr="00D65225">
              <w:rPr>
                <w:iCs/>
                <w:szCs w:val="28"/>
                <w:lang w:val="es-ES_tradnl"/>
              </w:rPr>
              <w:t xml:space="preserve">suelos </w:t>
            </w:r>
          </w:p>
          <w:p w14:paraId="79543F4E" w14:textId="1BC9760F" w:rsidR="00D65225" w:rsidRPr="00D65225" w:rsidRDefault="00D65225" w:rsidP="00D65225">
            <w:pPr>
              <w:rPr>
                <w:lang w:val="es-ES_tradnl"/>
              </w:rPr>
            </w:pPr>
            <w:r w:rsidRPr="00D65225">
              <w:rPr>
                <w:iCs/>
                <w:szCs w:val="28"/>
                <w:lang w:val="es-ES_tradnl"/>
              </w:rPr>
              <w:t>(≈100 ml en cubo de 10 l)</w:t>
            </w:r>
          </w:p>
        </w:tc>
      </w:tr>
      <w:tr w:rsidR="00D65225" w:rsidRPr="00D65225" w14:paraId="10638BDD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126677F4" w14:textId="1CCD22D6" w:rsidR="00D65225" w:rsidRPr="00D65225" w:rsidRDefault="00D6522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MESA</w:t>
            </w:r>
          </w:p>
        </w:tc>
        <w:tc>
          <w:tcPr>
            <w:tcW w:w="3397" w:type="dxa"/>
            <w:gridSpan w:val="2"/>
            <w:vMerge w:val="restart"/>
            <w:vAlign w:val="center"/>
          </w:tcPr>
          <w:p w14:paraId="00148C88" w14:textId="5329F394" w:rsidR="00D65225" w:rsidRPr="00D65225" w:rsidRDefault="00D65225" w:rsidP="00D6522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 xml:space="preserve">AGUA Y </w:t>
            </w:r>
            <w:proofErr w:type="gramStart"/>
            <w:r w:rsidRPr="00D65225">
              <w:rPr>
                <w:lang w:val="es-ES_tradnl"/>
              </w:rPr>
              <w:t>LAVAVAJILLAS  PQ</w:t>
            </w:r>
            <w:proofErr w:type="gramEnd"/>
            <w:r w:rsidRPr="00D65225">
              <w:rPr>
                <w:lang w:val="es-ES_tradnl"/>
              </w:rPr>
              <w:t>-21</w:t>
            </w:r>
          </w:p>
        </w:tc>
        <w:tc>
          <w:tcPr>
            <w:tcW w:w="4343" w:type="dxa"/>
            <w:vMerge w:val="restart"/>
            <w:vAlign w:val="center"/>
          </w:tcPr>
          <w:p w14:paraId="2F5FFC6C" w14:textId="07B0229F" w:rsidR="00D65225" w:rsidRPr="00D65225" w:rsidRDefault="00D65225" w:rsidP="00D6522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 xml:space="preserve">Utilizar una bayeta humedecida en un cubo de </w:t>
            </w:r>
            <w:proofErr w:type="gramStart"/>
            <w:r w:rsidRPr="00D65225">
              <w:rPr>
                <w:lang w:val="es-ES_tradnl"/>
              </w:rPr>
              <w:t>agua  caliente</w:t>
            </w:r>
            <w:proofErr w:type="gramEnd"/>
            <w:r w:rsidRPr="00D65225">
              <w:rPr>
                <w:lang w:val="es-ES_tradnl"/>
              </w:rPr>
              <w:t xml:space="preserve"> y un 2,5% de producto</w:t>
            </w:r>
          </w:p>
        </w:tc>
      </w:tr>
      <w:tr w:rsidR="00D65225" w:rsidRPr="00D65225" w14:paraId="2F7532BA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55F9491E" w14:textId="106F4E9A" w:rsidR="00D65225" w:rsidRPr="00D65225" w:rsidRDefault="00D6522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BANCO DE COCINA</w:t>
            </w:r>
          </w:p>
        </w:tc>
        <w:tc>
          <w:tcPr>
            <w:tcW w:w="3397" w:type="dxa"/>
            <w:gridSpan w:val="2"/>
            <w:vMerge/>
            <w:vAlign w:val="center"/>
          </w:tcPr>
          <w:p w14:paraId="5776E7B4" w14:textId="77777777" w:rsidR="00D65225" w:rsidRPr="00D65225" w:rsidRDefault="00D65225" w:rsidP="00D65225">
            <w:pPr>
              <w:rPr>
                <w:lang w:val="es-ES_tradnl"/>
              </w:rPr>
            </w:pPr>
          </w:p>
        </w:tc>
        <w:tc>
          <w:tcPr>
            <w:tcW w:w="4343" w:type="dxa"/>
            <w:vMerge/>
            <w:vAlign w:val="center"/>
          </w:tcPr>
          <w:p w14:paraId="07A3BC23" w14:textId="77777777" w:rsidR="00D65225" w:rsidRPr="00D65225" w:rsidRDefault="00D65225" w:rsidP="00D65225">
            <w:pPr>
              <w:rPr>
                <w:lang w:val="es-ES_tradnl"/>
              </w:rPr>
            </w:pPr>
          </w:p>
        </w:tc>
      </w:tr>
      <w:tr w:rsidR="00D65225" w:rsidRPr="00D65225" w14:paraId="0B911440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3E27E343" w14:textId="0B365A34" w:rsidR="00D65225" w:rsidRPr="00D65225" w:rsidRDefault="00D6522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VITROCERAMICA</w:t>
            </w:r>
          </w:p>
        </w:tc>
        <w:tc>
          <w:tcPr>
            <w:tcW w:w="3397" w:type="dxa"/>
            <w:gridSpan w:val="2"/>
            <w:vMerge/>
            <w:vAlign w:val="center"/>
          </w:tcPr>
          <w:p w14:paraId="1B464514" w14:textId="77777777" w:rsidR="00D65225" w:rsidRPr="00D65225" w:rsidRDefault="00D65225" w:rsidP="00D65225">
            <w:pPr>
              <w:rPr>
                <w:lang w:val="es-ES_tradnl"/>
              </w:rPr>
            </w:pPr>
          </w:p>
        </w:tc>
        <w:tc>
          <w:tcPr>
            <w:tcW w:w="4343" w:type="dxa"/>
            <w:vMerge/>
            <w:vAlign w:val="center"/>
          </w:tcPr>
          <w:p w14:paraId="71D4CB88" w14:textId="77777777" w:rsidR="00D65225" w:rsidRPr="00D65225" w:rsidRDefault="00D65225" w:rsidP="00D65225">
            <w:pPr>
              <w:rPr>
                <w:lang w:val="es-ES_tradnl"/>
              </w:rPr>
            </w:pPr>
          </w:p>
        </w:tc>
      </w:tr>
      <w:tr w:rsidR="00D65225" w:rsidRPr="00D65225" w14:paraId="385C8294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57C287D5" w14:textId="1361B52A" w:rsidR="00D65225" w:rsidRPr="00D65225" w:rsidRDefault="00D6522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PILA</w:t>
            </w:r>
          </w:p>
        </w:tc>
        <w:tc>
          <w:tcPr>
            <w:tcW w:w="3397" w:type="dxa"/>
            <w:gridSpan w:val="2"/>
            <w:vMerge/>
            <w:vAlign w:val="center"/>
          </w:tcPr>
          <w:p w14:paraId="5CE1D324" w14:textId="77777777" w:rsidR="00D65225" w:rsidRPr="00D65225" w:rsidRDefault="00D65225" w:rsidP="00D65225">
            <w:pPr>
              <w:rPr>
                <w:lang w:val="es-ES_tradnl"/>
              </w:rPr>
            </w:pPr>
          </w:p>
        </w:tc>
        <w:tc>
          <w:tcPr>
            <w:tcW w:w="4343" w:type="dxa"/>
            <w:vMerge/>
            <w:vAlign w:val="center"/>
          </w:tcPr>
          <w:p w14:paraId="5E6DE0F8" w14:textId="77777777" w:rsidR="00D65225" w:rsidRPr="00D65225" w:rsidRDefault="00D65225" w:rsidP="00D65225">
            <w:pPr>
              <w:rPr>
                <w:lang w:val="es-ES_tradnl"/>
              </w:rPr>
            </w:pPr>
          </w:p>
        </w:tc>
      </w:tr>
      <w:tr w:rsidR="00D65225" w:rsidRPr="00D65225" w14:paraId="444F23BD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500A449A" w14:textId="294093C7" w:rsidR="00D65225" w:rsidRPr="00D65225" w:rsidRDefault="00D6522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sz w:val="20"/>
                <w:szCs w:val="20"/>
                <w:lang w:val="es-ES_tradnl"/>
              </w:rPr>
              <w:t>MICROONDAS</w:t>
            </w:r>
          </w:p>
        </w:tc>
        <w:tc>
          <w:tcPr>
            <w:tcW w:w="3397" w:type="dxa"/>
            <w:gridSpan w:val="2"/>
            <w:vMerge/>
            <w:vAlign w:val="center"/>
          </w:tcPr>
          <w:p w14:paraId="34F6A3CF" w14:textId="77777777" w:rsidR="00D65225" w:rsidRPr="00D65225" w:rsidRDefault="00D65225" w:rsidP="00D65225">
            <w:pPr>
              <w:rPr>
                <w:lang w:val="es-ES_tradnl"/>
              </w:rPr>
            </w:pPr>
          </w:p>
        </w:tc>
        <w:tc>
          <w:tcPr>
            <w:tcW w:w="4343" w:type="dxa"/>
            <w:vMerge/>
            <w:vAlign w:val="center"/>
          </w:tcPr>
          <w:p w14:paraId="74F70A32" w14:textId="77777777" w:rsidR="00D65225" w:rsidRPr="00D65225" w:rsidRDefault="00D65225" w:rsidP="00D65225">
            <w:pPr>
              <w:rPr>
                <w:lang w:val="es-ES_tradnl"/>
              </w:rPr>
            </w:pPr>
          </w:p>
        </w:tc>
      </w:tr>
      <w:tr w:rsidR="00D65225" w:rsidRPr="00D65225" w14:paraId="6FF9690B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2B1AE201" w14:textId="0C82CEF5" w:rsidR="00D65225" w:rsidRPr="00D65225" w:rsidRDefault="00D6522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WC</w:t>
            </w:r>
          </w:p>
        </w:tc>
        <w:tc>
          <w:tcPr>
            <w:tcW w:w="3397" w:type="dxa"/>
            <w:gridSpan w:val="2"/>
            <w:vAlign w:val="center"/>
          </w:tcPr>
          <w:p w14:paraId="5B53FED5" w14:textId="2D2F185F" w:rsidR="00D65225" w:rsidRDefault="00D65225" w:rsidP="004561F5">
            <w:pPr>
              <w:jc w:val="center"/>
              <w:rPr>
                <w:lang w:val="es-ES_tradnl"/>
              </w:rPr>
            </w:pPr>
            <w:r w:rsidRPr="00D65225">
              <w:rPr>
                <w:lang w:val="es-ES_tradnl"/>
              </w:rPr>
              <w:t>LIMPIADOR HIGIENIZANTE</w:t>
            </w:r>
          </w:p>
          <w:p w14:paraId="415CF9C2" w14:textId="02C6B8C7" w:rsidR="00D65225" w:rsidRPr="00D65225" w:rsidRDefault="00D65225" w:rsidP="004561F5">
            <w:pPr>
              <w:jc w:val="center"/>
              <w:rPr>
                <w:lang w:val="es-ES_tradnl"/>
              </w:rPr>
            </w:pPr>
            <w:r w:rsidRPr="00D65225">
              <w:rPr>
                <w:lang w:val="es-ES_tradnl"/>
              </w:rPr>
              <w:t>PQ-80</w:t>
            </w:r>
          </w:p>
        </w:tc>
        <w:tc>
          <w:tcPr>
            <w:tcW w:w="4343" w:type="dxa"/>
            <w:vAlign w:val="center"/>
          </w:tcPr>
          <w:p w14:paraId="26E66690" w14:textId="5587AD93" w:rsidR="00D65225" w:rsidRPr="00D65225" w:rsidRDefault="004561F5" w:rsidP="00D65225">
            <w:pPr>
              <w:rPr>
                <w:lang w:val="es-ES_tradnl"/>
              </w:rPr>
            </w:pPr>
            <w:r w:rsidRPr="004561F5">
              <w:rPr>
                <w:lang w:val="es-ES_tradnl"/>
              </w:rPr>
              <w:t>Rociar el interior del inodoro</w:t>
            </w:r>
          </w:p>
        </w:tc>
      </w:tr>
      <w:tr w:rsidR="004561F5" w:rsidRPr="00D65225" w14:paraId="00663E7D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4E3FB6D1" w14:textId="6A252E82" w:rsidR="004561F5" w:rsidRPr="00D65225" w:rsidRDefault="004561F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PILA</w:t>
            </w:r>
          </w:p>
        </w:tc>
        <w:tc>
          <w:tcPr>
            <w:tcW w:w="3397" w:type="dxa"/>
            <w:gridSpan w:val="2"/>
            <w:vMerge w:val="restart"/>
            <w:vAlign w:val="center"/>
          </w:tcPr>
          <w:p w14:paraId="7D555873" w14:textId="026B1573" w:rsidR="004561F5" w:rsidRPr="00D65225" w:rsidRDefault="004561F5" w:rsidP="004561F5">
            <w:pPr>
              <w:jc w:val="center"/>
              <w:rPr>
                <w:lang w:val="es-ES_tradnl"/>
              </w:rPr>
            </w:pPr>
            <w:r w:rsidRPr="00D65225">
              <w:rPr>
                <w:lang w:val="es-ES_tradnl"/>
              </w:rPr>
              <w:t xml:space="preserve">AGUA Y LIMPIADOR </w:t>
            </w:r>
            <w:proofErr w:type="gramStart"/>
            <w:r w:rsidRPr="00D65225">
              <w:rPr>
                <w:lang w:val="es-ES_tradnl"/>
              </w:rPr>
              <w:t>HIGIENIZANTE  PQ</w:t>
            </w:r>
            <w:proofErr w:type="gramEnd"/>
            <w:r w:rsidRPr="00D65225">
              <w:rPr>
                <w:lang w:val="es-ES_tradnl"/>
              </w:rPr>
              <w:t>-80</w:t>
            </w:r>
          </w:p>
        </w:tc>
        <w:tc>
          <w:tcPr>
            <w:tcW w:w="4343" w:type="dxa"/>
            <w:vMerge w:val="restart"/>
            <w:vAlign w:val="center"/>
          </w:tcPr>
          <w:p w14:paraId="4E2F1C87" w14:textId="3A881AB9" w:rsidR="004561F5" w:rsidRPr="00D65225" w:rsidRDefault="004561F5" w:rsidP="00D65225">
            <w:pPr>
              <w:rPr>
                <w:lang w:val="es-ES_tradnl"/>
              </w:rPr>
            </w:pPr>
            <w:r w:rsidRPr="004561F5">
              <w:rPr>
                <w:lang w:val="es-ES_tradnl"/>
              </w:rPr>
              <w:t>Enjabonar con un estropajo y aclarar con una bayeta humedecida</w:t>
            </w:r>
          </w:p>
        </w:tc>
      </w:tr>
      <w:tr w:rsidR="004561F5" w:rsidRPr="00D65225" w14:paraId="033A1071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6D77F3E9" w14:textId="5F84D1FC" w:rsidR="004561F5" w:rsidRPr="00D65225" w:rsidRDefault="004561F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PLATO DE DUCHA</w:t>
            </w:r>
          </w:p>
        </w:tc>
        <w:tc>
          <w:tcPr>
            <w:tcW w:w="3397" w:type="dxa"/>
            <w:gridSpan w:val="2"/>
            <w:vMerge/>
            <w:vAlign w:val="center"/>
          </w:tcPr>
          <w:p w14:paraId="2DD51BD2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  <w:tc>
          <w:tcPr>
            <w:tcW w:w="4343" w:type="dxa"/>
            <w:vMerge/>
            <w:vAlign w:val="center"/>
          </w:tcPr>
          <w:p w14:paraId="639917FC" w14:textId="74EF53A1" w:rsidR="004561F5" w:rsidRPr="00D65225" w:rsidRDefault="004561F5" w:rsidP="00D65225">
            <w:pPr>
              <w:rPr>
                <w:lang w:val="es-ES_tradnl"/>
              </w:rPr>
            </w:pPr>
          </w:p>
        </w:tc>
      </w:tr>
      <w:tr w:rsidR="004561F5" w:rsidRPr="00D65225" w14:paraId="4A2450DF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46C4F246" w14:textId="0578890B" w:rsidR="004561F5" w:rsidRPr="00D65225" w:rsidRDefault="004561F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18"/>
                <w:szCs w:val="18"/>
                <w:lang w:val="es-ES_tradnl"/>
              </w:rPr>
              <w:t>MANIVELAS DE LA LUZ</w:t>
            </w:r>
          </w:p>
        </w:tc>
        <w:tc>
          <w:tcPr>
            <w:tcW w:w="3397" w:type="dxa"/>
            <w:gridSpan w:val="2"/>
            <w:vMerge w:val="restart"/>
            <w:vAlign w:val="center"/>
          </w:tcPr>
          <w:p w14:paraId="0C8F350F" w14:textId="0FBFBFE1" w:rsidR="004561F5" w:rsidRPr="00D65225" w:rsidRDefault="004561F5" w:rsidP="004561F5">
            <w:pPr>
              <w:jc w:val="center"/>
              <w:rPr>
                <w:lang w:val="es-ES_tradnl"/>
              </w:rPr>
            </w:pPr>
            <w:r w:rsidRPr="004561F5">
              <w:rPr>
                <w:lang w:val="es-ES_tradnl"/>
              </w:rPr>
              <w:t>AMONIACO</w:t>
            </w:r>
          </w:p>
        </w:tc>
        <w:tc>
          <w:tcPr>
            <w:tcW w:w="4343" w:type="dxa"/>
            <w:vMerge w:val="restart"/>
            <w:vAlign w:val="center"/>
          </w:tcPr>
          <w:p w14:paraId="6CF33AD1" w14:textId="0E311337" w:rsidR="004561F5" w:rsidRPr="00D65225" w:rsidRDefault="004561F5" w:rsidP="00D65225">
            <w:pPr>
              <w:rPr>
                <w:lang w:val="es-ES_tradnl"/>
              </w:rPr>
            </w:pPr>
            <w:r w:rsidRPr="004561F5">
              <w:rPr>
                <w:lang w:val="es-ES_tradnl"/>
              </w:rPr>
              <w:t xml:space="preserve">Utilizar una bayeta humedecida en un cubo de </w:t>
            </w:r>
            <w:proofErr w:type="gramStart"/>
            <w:r w:rsidRPr="004561F5">
              <w:rPr>
                <w:lang w:val="es-ES_tradnl"/>
              </w:rPr>
              <w:t>agua  caliente</w:t>
            </w:r>
            <w:proofErr w:type="gramEnd"/>
            <w:r w:rsidRPr="004561F5">
              <w:rPr>
                <w:lang w:val="es-ES_tradnl"/>
              </w:rPr>
              <w:t xml:space="preserve"> y un 2,5% de producto</w:t>
            </w:r>
          </w:p>
        </w:tc>
      </w:tr>
      <w:tr w:rsidR="004561F5" w:rsidRPr="00D65225" w14:paraId="5014F6A0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1AFE716E" w14:textId="7C2E0BF6" w:rsidR="004561F5" w:rsidRPr="00D65225" w:rsidRDefault="004561F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PUERTA</w:t>
            </w:r>
          </w:p>
        </w:tc>
        <w:tc>
          <w:tcPr>
            <w:tcW w:w="3397" w:type="dxa"/>
            <w:gridSpan w:val="2"/>
            <w:vMerge/>
            <w:vAlign w:val="center"/>
          </w:tcPr>
          <w:p w14:paraId="2E523DF0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  <w:tc>
          <w:tcPr>
            <w:tcW w:w="4343" w:type="dxa"/>
            <w:vMerge/>
            <w:vAlign w:val="center"/>
          </w:tcPr>
          <w:p w14:paraId="241EE3C6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</w:tr>
      <w:tr w:rsidR="004561F5" w:rsidRPr="00D65225" w14:paraId="6C46902E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1F45B79A" w14:textId="0D8DD993" w:rsidR="004561F5" w:rsidRPr="00D65225" w:rsidRDefault="004561F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sz w:val="20"/>
                <w:szCs w:val="20"/>
                <w:lang w:val="es-ES_tradnl"/>
              </w:rPr>
              <w:t>EXTRACTOR</w:t>
            </w:r>
          </w:p>
        </w:tc>
        <w:tc>
          <w:tcPr>
            <w:tcW w:w="3397" w:type="dxa"/>
            <w:gridSpan w:val="2"/>
            <w:vMerge/>
            <w:vAlign w:val="center"/>
          </w:tcPr>
          <w:p w14:paraId="50A15800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  <w:tc>
          <w:tcPr>
            <w:tcW w:w="4343" w:type="dxa"/>
            <w:vMerge/>
            <w:vAlign w:val="center"/>
          </w:tcPr>
          <w:p w14:paraId="58B9D5A9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</w:tr>
      <w:tr w:rsidR="004561F5" w:rsidRPr="00D65225" w14:paraId="3023DD12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002A6609" w14:textId="15E0A3F6" w:rsidR="004561F5" w:rsidRPr="00D65225" w:rsidRDefault="004561F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TOALLERO</w:t>
            </w:r>
          </w:p>
        </w:tc>
        <w:tc>
          <w:tcPr>
            <w:tcW w:w="3397" w:type="dxa"/>
            <w:gridSpan w:val="2"/>
            <w:vMerge/>
            <w:vAlign w:val="center"/>
          </w:tcPr>
          <w:p w14:paraId="759918CB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  <w:tc>
          <w:tcPr>
            <w:tcW w:w="4343" w:type="dxa"/>
            <w:vMerge/>
            <w:vAlign w:val="center"/>
          </w:tcPr>
          <w:p w14:paraId="0D59266D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</w:tr>
      <w:tr w:rsidR="004561F5" w:rsidRPr="00D65225" w14:paraId="142BE3FC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7C2B732C" w14:textId="65FED9C0" w:rsidR="004561F5" w:rsidRPr="00D65225" w:rsidRDefault="004561F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ESPEJO</w:t>
            </w:r>
          </w:p>
        </w:tc>
        <w:tc>
          <w:tcPr>
            <w:tcW w:w="3397" w:type="dxa"/>
            <w:gridSpan w:val="2"/>
            <w:vMerge/>
            <w:vAlign w:val="center"/>
          </w:tcPr>
          <w:p w14:paraId="29EE4783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  <w:tc>
          <w:tcPr>
            <w:tcW w:w="4343" w:type="dxa"/>
            <w:vMerge/>
            <w:vAlign w:val="center"/>
          </w:tcPr>
          <w:p w14:paraId="353A2F0D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</w:tr>
      <w:tr w:rsidR="004561F5" w:rsidRPr="00D65225" w14:paraId="78B9C97B" w14:textId="77777777" w:rsidTr="004561F5">
        <w:trPr>
          <w:trHeight w:val="227"/>
          <w:jc w:val="center"/>
        </w:trPr>
        <w:tc>
          <w:tcPr>
            <w:tcW w:w="2835" w:type="dxa"/>
            <w:vAlign w:val="center"/>
          </w:tcPr>
          <w:p w14:paraId="46285BD5" w14:textId="7CF47C3A" w:rsidR="004561F5" w:rsidRPr="00D65225" w:rsidRDefault="004561F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PORTAROLLOS</w:t>
            </w:r>
          </w:p>
        </w:tc>
        <w:tc>
          <w:tcPr>
            <w:tcW w:w="3397" w:type="dxa"/>
            <w:gridSpan w:val="2"/>
            <w:vMerge/>
            <w:vAlign w:val="center"/>
          </w:tcPr>
          <w:p w14:paraId="1557D7E4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  <w:tc>
          <w:tcPr>
            <w:tcW w:w="4343" w:type="dxa"/>
            <w:vMerge/>
            <w:vAlign w:val="center"/>
          </w:tcPr>
          <w:p w14:paraId="660213AD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</w:tr>
      <w:tr w:rsidR="004561F5" w:rsidRPr="00D65225" w14:paraId="4C9AC99D" w14:textId="77777777" w:rsidTr="004561F5">
        <w:trPr>
          <w:trHeight w:val="227"/>
          <w:jc w:val="center"/>
        </w:trPr>
        <w:tc>
          <w:tcPr>
            <w:tcW w:w="2603" w:type="dxa"/>
            <w:vAlign w:val="center"/>
          </w:tcPr>
          <w:p w14:paraId="139A1CEA" w14:textId="4A4EC956" w:rsidR="004561F5" w:rsidRPr="00D65225" w:rsidRDefault="004561F5" w:rsidP="00D65225">
            <w:pPr>
              <w:jc w:val="center"/>
              <w:rPr>
                <w:lang w:val="es-ES_tradnl"/>
              </w:rPr>
            </w:pPr>
            <w:r w:rsidRPr="00D65225"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  <w:t>SECAMANOS</w:t>
            </w:r>
          </w:p>
        </w:tc>
        <w:tc>
          <w:tcPr>
            <w:tcW w:w="3397" w:type="dxa"/>
            <w:gridSpan w:val="2"/>
            <w:vMerge/>
            <w:vAlign w:val="center"/>
          </w:tcPr>
          <w:p w14:paraId="1A53FBE0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  <w:tc>
          <w:tcPr>
            <w:tcW w:w="4343" w:type="dxa"/>
            <w:vMerge/>
            <w:vAlign w:val="center"/>
          </w:tcPr>
          <w:p w14:paraId="22F28310" w14:textId="77777777" w:rsidR="004561F5" w:rsidRPr="00D65225" w:rsidRDefault="004561F5" w:rsidP="00D65225">
            <w:pPr>
              <w:rPr>
                <w:lang w:val="es-ES_tradnl"/>
              </w:rPr>
            </w:pPr>
          </w:p>
        </w:tc>
      </w:tr>
      <w:tr w:rsidR="004561F5" w:rsidRPr="00D65225" w14:paraId="69647E0E" w14:textId="77777777" w:rsidTr="004561F5">
        <w:trPr>
          <w:trHeight w:val="454"/>
          <w:tblHeader/>
          <w:jc w:val="center"/>
        </w:trPr>
        <w:tc>
          <w:tcPr>
            <w:tcW w:w="2689" w:type="dxa"/>
            <w:shd w:val="clear" w:color="auto" w:fill="002060"/>
            <w:vAlign w:val="center"/>
          </w:tcPr>
          <w:p w14:paraId="31E17083" w14:textId="77777777" w:rsidR="004561F5" w:rsidRPr="00D65225" w:rsidRDefault="004561F5" w:rsidP="0017001E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260" w:type="dxa"/>
            <w:shd w:val="clear" w:color="auto" w:fill="002060"/>
            <w:vAlign w:val="center"/>
          </w:tcPr>
          <w:p w14:paraId="30A615A0" w14:textId="77777777" w:rsidR="004561F5" w:rsidRPr="00D65225" w:rsidRDefault="004561F5" w:rsidP="0017001E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gridSpan w:val="2"/>
            <w:shd w:val="clear" w:color="auto" w:fill="002060"/>
            <w:vAlign w:val="center"/>
          </w:tcPr>
          <w:p w14:paraId="6E987244" w14:textId="77777777" w:rsidR="004561F5" w:rsidRPr="00D65225" w:rsidRDefault="004561F5" w:rsidP="0017001E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4561F5" w:rsidRPr="00D65225" w14:paraId="2E68CD8C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1F67F4DE" w14:textId="77777777" w:rsidR="004561F5" w:rsidRPr="00D65225" w:rsidRDefault="004561F5" w:rsidP="0017001E">
            <w:pPr>
              <w:rPr>
                <w:lang w:val="es-ES_tradnl"/>
              </w:rPr>
            </w:pPr>
            <w:r w:rsidRPr="00D65225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260" w:type="dxa"/>
            <w:vAlign w:val="center"/>
          </w:tcPr>
          <w:p w14:paraId="7229B7D8" w14:textId="77777777" w:rsidR="004561F5" w:rsidRPr="00D65225" w:rsidRDefault="004561F5" w:rsidP="0017001E">
            <w:pPr>
              <w:rPr>
                <w:lang w:val="es-ES_tradnl"/>
              </w:rPr>
            </w:pPr>
            <w:r w:rsidRPr="00D65225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gridSpan w:val="2"/>
            <w:vAlign w:val="center"/>
          </w:tcPr>
          <w:p w14:paraId="457ED972" w14:textId="77777777" w:rsidR="004561F5" w:rsidRPr="00D65225" w:rsidRDefault="004561F5" w:rsidP="0017001E">
            <w:pPr>
              <w:rPr>
                <w:lang w:val="es-ES_tradnl"/>
              </w:rPr>
            </w:pPr>
            <w:r w:rsidRPr="00D65225">
              <w:rPr>
                <w:sz w:val="18"/>
                <w:lang w:val="es-ES_tradnl"/>
              </w:rPr>
              <w:t xml:space="preserve"> </w:t>
            </w:r>
          </w:p>
        </w:tc>
      </w:tr>
      <w:tr w:rsidR="004561F5" w:rsidRPr="00D65225" w14:paraId="3B912A26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7ACB8998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6D6A74AB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gridSpan w:val="2"/>
            <w:vAlign w:val="center"/>
          </w:tcPr>
          <w:p w14:paraId="280AA60E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58C64B3A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2029EB04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0329A8DC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gridSpan w:val="2"/>
            <w:vAlign w:val="center"/>
          </w:tcPr>
          <w:p w14:paraId="703FC06F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220A07F9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12B9EA9C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016A25BD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gridSpan w:val="2"/>
            <w:vAlign w:val="center"/>
          </w:tcPr>
          <w:p w14:paraId="60366693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1430AFC0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4464211B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5056EFFC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gridSpan w:val="2"/>
            <w:vAlign w:val="center"/>
          </w:tcPr>
          <w:p w14:paraId="324174F5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1F33E6F6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3921A5F4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5AE848FD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gridSpan w:val="2"/>
            <w:vAlign w:val="center"/>
          </w:tcPr>
          <w:p w14:paraId="1C450740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3224E990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011993E8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4D4BD5EA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gridSpan w:val="2"/>
            <w:vAlign w:val="center"/>
          </w:tcPr>
          <w:p w14:paraId="715A5968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2351628A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6A938E6B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39CB9914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gridSpan w:val="2"/>
            <w:vAlign w:val="center"/>
          </w:tcPr>
          <w:p w14:paraId="52BC77EB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775F62EB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1457F4BF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0D550D1F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gridSpan w:val="2"/>
            <w:vAlign w:val="center"/>
          </w:tcPr>
          <w:p w14:paraId="12E5078D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7DFAC1E3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17DD0B98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16128EE7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gridSpan w:val="2"/>
            <w:vAlign w:val="center"/>
          </w:tcPr>
          <w:p w14:paraId="6100FD1A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1A471950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019E1198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2815B3E9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gridSpan w:val="2"/>
            <w:vAlign w:val="center"/>
          </w:tcPr>
          <w:p w14:paraId="63A3B441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11B7E7B4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3BAC5CD8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5E72A9ED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gridSpan w:val="2"/>
            <w:vAlign w:val="center"/>
          </w:tcPr>
          <w:p w14:paraId="6FEDD2AB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40B15EE8" w14:textId="77777777" w:rsidTr="004561F5">
        <w:trPr>
          <w:trHeight w:val="454"/>
          <w:jc w:val="center"/>
        </w:trPr>
        <w:tc>
          <w:tcPr>
            <w:tcW w:w="2689" w:type="dxa"/>
            <w:vAlign w:val="center"/>
          </w:tcPr>
          <w:p w14:paraId="6AA48F8B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4623B21E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gridSpan w:val="2"/>
            <w:vAlign w:val="center"/>
          </w:tcPr>
          <w:p w14:paraId="627514F1" w14:textId="77777777" w:rsidR="004561F5" w:rsidRPr="00D65225" w:rsidRDefault="004561F5" w:rsidP="0017001E">
            <w:pPr>
              <w:rPr>
                <w:sz w:val="18"/>
                <w:lang w:val="es-ES_tradnl"/>
              </w:rPr>
            </w:pPr>
          </w:p>
        </w:tc>
      </w:tr>
    </w:tbl>
    <w:p w14:paraId="74BE6FEE" w14:textId="77777777" w:rsidR="009209F1" w:rsidRPr="00D65225" w:rsidRDefault="00B10EE5">
      <w:pPr>
        <w:rPr>
          <w:lang w:val="es-ES_tradnl"/>
        </w:rPr>
      </w:pPr>
      <w:r w:rsidRPr="00D65225">
        <w:rPr>
          <w:b/>
          <w:lang w:val="es-ES_tradnl"/>
        </w:rPr>
        <w:lastRenderedPageBreak/>
        <w:t>MENSUAL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9209F1" w:rsidRPr="00D65225" w14:paraId="61E154AF" w14:textId="77777777" w:rsidTr="004561F5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48D8EA08" w14:textId="77777777" w:rsidR="009209F1" w:rsidRPr="00D65225" w:rsidRDefault="00B10EE5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44971663" w14:textId="77777777" w:rsidR="009209F1" w:rsidRPr="00D65225" w:rsidRDefault="00B10EE5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7342B9DD" w14:textId="77777777" w:rsidR="009209F1" w:rsidRPr="00D65225" w:rsidRDefault="00B10EE5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4561F5" w:rsidRPr="00D65225" w14:paraId="055A88DC" w14:textId="77777777" w:rsidTr="004561F5">
        <w:trPr>
          <w:trHeight w:val="284"/>
          <w:jc w:val="center"/>
        </w:trPr>
        <w:tc>
          <w:tcPr>
            <w:tcW w:w="2547" w:type="dxa"/>
            <w:vAlign w:val="center"/>
          </w:tcPr>
          <w:p w14:paraId="1C7AB217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VENTANAS</w:t>
            </w:r>
          </w:p>
        </w:tc>
        <w:tc>
          <w:tcPr>
            <w:tcW w:w="3402" w:type="dxa"/>
            <w:vMerge w:val="restart"/>
            <w:vAlign w:val="center"/>
          </w:tcPr>
          <w:p w14:paraId="2A0EE124" w14:textId="77777777" w:rsidR="004561F5" w:rsidRPr="00D65225" w:rsidRDefault="004561F5" w:rsidP="004561F5">
            <w:pPr>
              <w:jc w:val="center"/>
              <w:rPr>
                <w:lang w:val="es-ES_tradnl"/>
              </w:rPr>
            </w:pPr>
            <w:r w:rsidRPr="00D65225">
              <w:rPr>
                <w:lang w:val="es-ES_tradnl"/>
              </w:rPr>
              <w:t>AMONIACO</w:t>
            </w:r>
          </w:p>
        </w:tc>
        <w:tc>
          <w:tcPr>
            <w:tcW w:w="4536" w:type="dxa"/>
            <w:vMerge w:val="restart"/>
            <w:vAlign w:val="center"/>
          </w:tcPr>
          <w:p w14:paraId="17DFF22E" w14:textId="50C4E41C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Utilizar una bayeta humedecida en un cubo de agua caliente y un 2,5% de producto</w:t>
            </w:r>
          </w:p>
        </w:tc>
      </w:tr>
      <w:tr w:rsidR="004561F5" w:rsidRPr="00D65225" w14:paraId="158A8778" w14:textId="77777777" w:rsidTr="004561F5">
        <w:trPr>
          <w:trHeight w:val="284"/>
          <w:jc w:val="center"/>
        </w:trPr>
        <w:tc>
          <w:tcPr>
            <w:tcW w:w="2547" w:type="dxa"/>
            <w:vAlign w:val="center"/>
          </w:tcPr>
          <w:p w14:paraId="7D411199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ARMARIO WIFFI</w:t>
            </w:r>
          </w:p>
        </w:tc>
        <w:tc>
          <w:tcPr>
            <w:tcW w:w="3402" w:type="dxa"/>
            <w:vMerge/>
            <w:vAlign w:val="center"/>
          </w:tcPr>
          <w:p w14:paraId="444D04D5" w14:textId="77777777" w:rsidR="004561F5" w:rsidRPr="00D65225" w:rsidRDefault="004561F5">
            <w:pPr>
              <w:rPr>
                <w:lang w:val="es-ES_tradnl"/>
              </w:rPr>
            </w:pPr>
          </w:p>
        </w:tc>
        <w:tc>
          <w:tcPr>
            <w:tcW w:w="4536" w:type="dxa"/>
            <w:vMerge/>
            <w:vAlign w:val="center"/>
          </w:tcPr>
          <w:p w14:paraId="59BF28BC" w14:textId="77777777" w:rsidR="004561F5" w:rsidRPr="00D65225" w:rsidRDefault="004561F5">
            <w:pPr>
              <w:rPr>
                <w:lang w:val="es-ES_tradnl"/>
              </w:rPr>
            </w:pPr>
          </w:p>
        </w:tc>
      </w:tr>
      <w:tr w:rsidR="004561F5" w:rsidRPr="00D65225" w14:paraId="45978E82" w14:textId="77777777" w:rsidTr="004561F5">
        <w:trPr>
          <w:trHeight w:val="284"/>
          <w:jc w:val="center"/>
        </w:trPr>
        <w:tc>
          <w:tcPr>
            <w:tcW w:w="2547" w:type="dxa"/>
            <w:vAlign w:val="center"/>
          </w:tcPr>
          <w:p w14:paraId="7E7BD1E5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ARMARIO ALARMA</w:t>
            </w:r>
          </w:p>
        </w:tc>
        <w:tc>
          <w:tcPr>
            <w:tcW w:w="3402" w:type="dxa"/>
            <w:vMerge/>
            <w:vAlign w:val="center"/>
          </w:tcPr>
          <w:p w14:paraId="6F302D15" w14:textId="77777777" w:rsidR="004561F5" w:rsidRPr="00D65225" w:rsidRDefault="004561F5">
            <w:pPr>
              <w:rPr>
                <w:lang w:val="es-ES_tradnl"/>
              </w:rPr>
            </w:pPr>
          </w:p>
        </w:tc>
        <w:tc>
          <w:tcPr>
            <w:tcW w:w="4536" w:type="dxa"/>
            <w:vMerge/>
            <w:vAlign w:val="center"/>
          </w:tcPr>
          <w:p w14:paraId="263E783D" w14:textId="77777777" w:rsidR="004561F5" w:rsidRPr="00D65225" w:rsidRDefault="004561F5">
            <w:pPr>
              <w:rPr>
                <w:lang w:val="es-ES_tradnl"/>
              </w:rPr>
            </w:pPr>
          </w:p>
        </w:tc>
      </w:tr>
      <w:tr w:rsidR="004561F5" w:rsidRPr="00D65225" w14:paraId="179BA3CD" w14:textId="77777777" w:rsidTr="004561F5">
        <w:trPr>
          <w:trHeight w:val="284"/>
          <w:jc w:val="center"/>
        </w:trPr>
        <w:tc>
          <w:tcPr>
            <w:tcW w:w="2547" w:type="dxa"/>
            <w:vAlign w:val="center"/>
          </w:tcPr>
          <w:p w14:paraId="6242DC9A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SILLAS</w:t>
            </w:r>
          </w:p>
        </w:tc>
        <w:tc>
          <w:tcPr>
            <w:tcW w:w="3402" w:type="dxa"/>
            <w:vMerge/>
            <w:vAlign w:val="center"/>
          </w:tcPr>
          <w:p w14:paraId="3A15F5CF" w14:textId="77777777" w:rsidR="004561F5" w:rsidRPr="00D65225" w:rsidRDefault="004561F5">
            <w:pPr>
              <w:rPr>
                <w:lang w:val="es-ES_tradnl"/>
              </w:rPr>
            </w:pPr>
          </w:p>
        </w:tc>
        <w:tc>
          <w:tcPr>
            <w:tcW w:w="4536" w:type="dxa"/>
            <w:vMerge/>
            <w:vAlign w:val="center"/>
          </w:tcPr>
          <w:p w14:paraId="7783D552" w14:textId="77777777" w:rsidR="004561F5" w:rsidRPr="00D65225" w:rsidRDefault="004561F5">
            <w:pPr>
              <w:rPr>
                <w:lang w:val="es-ES_tradnl"/>
              </w:rPr>
            </w:pPr>
          </w:p>
        </w:tc>
      </w:tr>
      <w:tr w:rsidR="004561F5" w:rsidRPr="00D65225" w14:paraId="3DF2A6EB" w14:textId="77777777" w:rsidTr="004561F5">
        <w:trPr>
          <w:trHeight w:val="284"/>
          <w:jc w:val="center"/>
        </w:trPr>
        <w:tc>
          <w:tcPr>
            <w:tcW w:w="2547" w:type="dxa"/>
            <w:vAlign w:val="center"/>
          </w:tcPr>
          <w:p w14:paraId="48E7B06F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CUBO</w:t>
            </w:r>
          </w:p>
        </w:tc>
        <w:tc>
          <w:tcPr>
            <w:tcW w:w="3402" w:type="dxa"/>
            <w:vMerge/>
            <w:vAlign w:val="center"/>
          </w:tcPr>
          <w:p w14:paraId="7B687EAB" w14:textId="77777777" w:rsidR="004561F5" w:rsidRPr="00D65225" w:rsidRDefault="004561F5">
            <w:pPr>
              <w:rPr>
                <w:lang w:val="es-ES_tradnl"/>
              </w:rPr>
            </w:pPr>
          </w:p>
        </w:tc>
        <w:tc>
          <w:tcPr>
            <w:tcW w:w="4536" w:type="dxa"/>
            <w:vMerge/>
            <w:vAlign w:val="center"/>
          </w:tcPr>
          <w:p w14:paraId="72D058FC" w14:textId="77777777" w:rsidR="004561F5" w:rsidRPr="00D65225" w:rsidRDefault="004561F5">
            <w:pPr>
              <w:rPr>
                <w:lang w:val="es-ES_tradnl"/>
              </w:rPr>
            </w:pPr>
          </w:p>
        </w:tc>
      </w:tr>
      <w:tr w:rsidR="004561F5" w:rsidRPr="00D65225" w14:paraId="05AC4613" w14:textId="77777777" w:rsidTr="004561F5">
        <w:trPr>
          <w:trHeight w:val="284"/>
          <w:jc w:val="center"/>
        </w:trPr>
        <w:tc>
          <w:tcPr>
            <w:tcW w:w="2547" w:type="dxa"/>
            <w:vAlign w:val="center"/>
          </w:tcPr>
          <w:p w14:paraId="20FA6A74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ARMARIO RECEPCION</w:t>
            </w:r>
          </w:p>
        </w:tc>
        <w:tc>
          <w:tcPr>
            <w:tcW w:w="3402" w:type="dxa"/>
            <w:vMerge/>
            <w:vAlign w:val="center"/>
          </w:tcPr>
          <w:p w14:paraId="41D298E4" w14:textId="77777777" w:rsidR="004561F5" w:rsidRPr="00D65225" w:rsidRDefault="004561F5">
            <w:pPr>
              <w:rPr>
                <w:lang w:val="es-ES_tradnl"/>
              </w:rPr>
            </w:pPr>
          </w:p>
        </w:tc>
        <w:tc>
          <w:tcPr>
            <w:tcW w:w="4536" w:type="dxa"/>
            <w:vMerge/>
            <w:vAlign w:val="center"/>
          </w:tcPr>
          <w:p w14:paraId="474037DF" w14:textId="77777777" w:rsidR="004561F5" w:rsidRPr="00D65225" w:rsidRDefault="004561F5">
            <w:pPr>
              <w:rPr>
                <w:lang w:val="es-ES_tradnl"/>
              </w:rPr>
            </w:pPr>
          </w:p>
        </w:tc>
      </w:tr>
      <w:tr w:rsidR="004561F5" w:rsidRPr="00D65225" w14:paraId="0E0AF94E" w14:textId="77777777" w:rsidTr="004561F5">
        <w:trPr>
          <w:trHeight w:val="284"/>
          <w:jc w:val="center"/>
        </w:trPr>
        <w:tc>
          <w:tcPr>
            <w:tcW w:w="2547" w:type="dxa"/>
            <w:vAlign w:val="center"/>
          </w:tcPr>
          <w:p w14:paraId="3D08F522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HORNO</w:t>
            </w:r>
          </w:p>
        </w:tc>
        <w:tc>
          <w:tcPr>
            <w:tcW w:w="3402" w:type="dxa"/>
            <w:vMerge/>
            <w:vAlign w:val="center"/>
          </w:tcPr>
          <w:p w14:paraId="1BB0F5F7" w14:textId="77777777" w:rsidR="004561F5" w:rsidRPr="00D65225" w:rsidRDefault="004561F5">
            <w:pPr>
              <w:rPr>
                <w:lang w:val="es-ES_tradnl"/>
              </w:rPr>
            </w:pPr>
          </w:p>
        </w:tc>
        <w:tc>
          <w:tcPr>
            <w:tcW w:w="4536" w:type="dxa"/>
            <w:vMerge/>
            <w:vAlign w:val="center"/>
          </w:tcPr>
          <w:p w14:paraId="6ED8CBAF" w14:textId="77777777" w:rsidR="004561F5" w:rsidRPr="00D65225" w:rsidRDefault="004561F5">
            <w:pPr>
              <w:rPr>
                <w:lang w:val="es-ES_tradnl"/>
              </w:rPr>
            </w:pPr>
          </w:p>
        </w:tc>
      </w:tr>
      <w:tr w:rsidR="004561F5" w:rsidRPr="00D65225" w14:paraId="5ABFFE3A" w14:textId="77777777" w:rsidTr="004561F5">
        <w:trPr>
          <w:trHeight w:val="284"/>
          <w:jc w:val="center"/>
        </w:trPr>
        <w:tc>
          <w:tcPr>
            <w:tcW w:w="2547" w:type="dxa"/>
            <w:vAlign w:val="center"/>
          </w:tcPr>
          <w:p w14:paraId="560ADB35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MUEBLES DE COCINA</w:t>
            </w:r>
          </w:p>
        </w:tc>
        <w:tc>
          <w:tcPr>
            <w:tcW w:w="3402" w:type="dxa"/>
            <w:vMerge/>
            <w:vAlign w:val="center"/>
          </w:tcPr>
          <w:p w14:paraId="79887118" w14:textId="77777777" w:rsidR="004561F5" w:rsidRPr="00D65225" w:rsidRDefault="004561F5">
            <w:pPr>
              <w:rPr>
                <w:lang w:val="es-ES_tradnl"/>
              </w:rPr>
            </w:pPr>
          </w:p>
        </w:tc>
        <w:tc>
          <w:tcPr>
            <w:tcW w:w="4536" w:type="dxa"/>
            <w:vMerge/>
            <w:vAlign w:val="center"/>
          </w:tcPr>
          <w:p w14:paraId="026794B1" w14:textId="77777777" w:rsidR="004561F5" w:rsidRPr="00D65225" w:rsidRDefault="004561F5">
            <w:pPr>
              <w:rPr>
                <w:lang w:val="es-ES_tradnl"/>
              </w:rPr>
            </w:pPr>
          </w:p>
        </w:tc>
      </w:tr>
      <w:tr w:rsidR="004561F5" w:rsidRPr="00D65225" w14:paraId="20C397D0" w14:textId="77777777" w:rsidTr="004561F5">
        <w:trPr>
          <w:trHeight w:val="284"/>
          <w:jc w:val="center"/>
        </w:trPr>
        <w:tc>
          <w:tcPr>
            <w:tcW w:w="2547" w:type="dxa"/>
            <w:vAlign w:val="center"/>
          </w:tcPr>
          <w:p w14:paraId="1288CC32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MAMPARA</w:t>
            </w:r>
          </w:p>
        </w:tc>
        <w:tc>
          <w:tcPr>
            <w:tcW w:w="3402" w:type="dxa"/>
            <w:vMerge/>
            <w:vAlign w:val="center"/>
          </w:tcPr>
          <w:p w14:paraId="250E4B78" w14:textId="77777777" w:rsidR="004561F5" w:rsidRPr="00D65225" w:rsidRDefault="004561F5">
            <w:pPr>
              <w:rPr>
                <w:lang w:val="es-ES_tradnl"/>
              </w:rPr>
            </w:pPr>
          </w:p>
        </w:tc>
        <w:tc>
          <w:tcPr>
            <w:tcW w:w="4536" w:type="dxa"/>
            <w:vMerge/>
            <w:vAlign w:val="center"/>
          </w:tcPr>
          <w:p w14:paraId="30720200" w14:textId="77777777" w:rsidR="004561F5" w:rsidRPr="00D65225" w:rsidRDefault="004561F5">
            <w:pPr>
              <w:rPr>
                <w:lang w:val="es-ES_tradnl"/>
              </w:rPr>
            </w:pPr>
          </w:p>
        </w:tc>
      </w:tr>
      <w:tr w:rsidR="004561F5" w:rsidRPr="00D65225" w14:paraId="634B9116" w14:textId="77777777" w:rsidTr="004561F5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488647E3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6280B18B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7E2818C7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4561F5" w:rsidRPr="00D65225" w14:paraId="0F1A47B8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495C53D6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760923D0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57AFD20E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sz w:val="18"/>
                <w:lang w:val="es-ES_tradnl"/>
              </w:rPr>
              <w:t xml:space="preserve"> </w:t>
            </w:r>
          </w:p>
        </w:tc>
      </w:tr>
      <w:tr w:rsidR="004561F5" w:rsidRPr="00D65225" w14:paraId="2F796862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3C766A78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25DF4EF8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02E53D9D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52B7E86E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209FED11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32567473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39BE405C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63AF9D1D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40249999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57256A82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5173D498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154ACA4B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00E9EBD6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290913CF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5C49C656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1002B28C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794A8ACC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3BBB9C56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27695C32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5CE22D67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5FAEB589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4C7740BB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15FB185C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4452D4DF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0138C772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7A481D2D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3B945377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2D16E628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4D48DB7D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7F192D3D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03E96D68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0ED23AD3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16F753C5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29557B3E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4F65C8B9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0238B2A0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4355D163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4E4EA665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3A524BF4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3715F09A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4F0D596D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4E2C97C5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1FC72CFF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60D19204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12E09F09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4E41E0C1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505826B3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06F57CDC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0EACE4F7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19D87E9F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217E57A8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0DE8F5D6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6BFE969F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20E5386A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14B20EA8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</w:tbl>
    <w:p w14:paraId="7E3E0F25" w14:textId="77777777" w:rsidR="009209F1" w:rsidRPr="00D65225" w:rsidRDefault="009209F1">
      <w:pPr>
        <w:rPr>
          <w:lang w:val="es-ES_tradnl"/>
        </w:rPr>
      </w:pPr>
    </w:p>
    <w:p w14:paraId="2DD7EC36" w14:textId="77777777" w:rsidR="009209F1" w:rsidRPr="00D65225" w:rsidRDefault="009209F1">
      <w:pPr>
        <w:rPr>
          <w:lang w:val="es-ES_tradnl"/>
        </w:rPr>
      </w:pPr>
    </w:p>
    <w:p w14:paraId="4F8DB180" w14:textId="77777777" w:rsidR="009209F1" w:rsidRPr="00D65225" w:rsidRDefault="00B10EE5">
      <w:pPr>
        <w:rPr>
          <w:lang w:val="es-ES_tradnl"/>
        </w:rPr>
      </w:pPr>
      <w:r w:rsidRPr="00D65225">
        <w:rPr>
          <w:b/>
          <w:lang w:val="es-ES_tradnl"/>
        </w:rPr>
        <w:lastRenderedPageBreak/>
        <w:t>ANUAL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  <w:gridCol w:w="45"/>
      </w:tblGrid>
      <w:tr w:rsidR="009209F1" w:rsidRPr="00D65225" w14:paraId="5AD66C24" w14:textId="77777777" w:rsidTr="004561F5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09DF6C32" w14:textId="77777777" w:rsidR="009209F1" w:rsidRPr="00D65225" w:rsidRDefault="00B10EE5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B4674D5" w14:textId="77777777" w:rsidR="009209F1" w:rsidRPr="00D65225" w:rsidRDefault="00B10EE5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581" w:type="dxa"/>
            <w:gridSpan w:val="2"/>
            <w:shd w:val="clear" w:color="auto" w:fill="002060"/>
            <w:vAlign w:val="center"/>
          </w:tcPr>
          <w:p w14:paraId="38FCF1D6" w14:textId="77777777" w:rsidR="009209F1" w:rsidRPr="00D65225" w:rsidRDefault="00B10EE5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9209F1" w:rsidRPr="00D65225" w14:paraId="1CC7EBF6" w14:textId="77777777" w:rsidTr="004561F5">
        <w:trPr>
          <w:trHeight w:val="454"/>
          <w:jc w:val="center"/>
        </w:trPr>
        <w:tc>
          <w:tcPr>
            <w:tcW w:w="2547" w:type="dxa"/>
            <w:vAlign w:val="center"/>
          </w:tcPr>
          <w:p w14:paraId="6EFF9344" w14:textId="77777777" w:rsidR="009209F1" w:rsidRPr="00D65225" w:rsidRDefault="00B10EE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PAREDES</w:t>
            </w:r>
          </w:p>
        </w:tc>
        <w:tc>
          <w:tcPr>
            <w:tcW w:w="3402" w:type="dxa"/>
            <w:vAlign w:val="center"/>
          </w:tcPr>
          <w:p w14:paraId="5DC19103" w14:textId="77777777" w:rsidR="009209F1" w:rsidRPr="00D65225" w:rsidRDefault="00B10EE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DESENGRAS FOOD</w:t>
            </w:r>
          </w:p>
        </w:tc>
        <w:tc>
          <w:tcPr>
            <w:tcW w:w="4581" w:type="dxa"/>
            <w:gridSpan w:val="2"/>
            <w:vAlign w:val="center"/>
          </w:tcPr>
          <w:p w14:paraId="65E4FCED" w14:textId="544059ED" w:rsidR="009209F1" w:rsidRPr="00D65225" w:rsidRDefault="004561F5">
            <w:pPr>
              <w:rPr>
                <w:lang w:val="es-ES_tradnl"/>
              </w:rPr>
            </w:pPr>
            <w:r w:rsidRPr="00D65225">
              <w:rPr>
                <w:lang w:val="es-ES_tradnl"/>
              </w:rPr>
              <w:t>Pulverizar el producto sobre la superficie y aclarar con agua limpia</w:t>
            </w:r>
          </w:p>
        </w:tc>
      </w:tr>
      <w:tr w:rsidR="004561F5" w:rsidRPr="00D65225" w14:paraId="6624D6D0" w14:textId="77777777" w:rsidTr="004561F5">
        <w:trPr>
          <w:gridAfter w:val="1"/>
          <w:wAfter w:w="45" w:type="dxa"/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61FE955C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7EB4C2C2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77A09298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4561F5" w:rsidRPr="00D65225" w14:paraId="1E08CEA0" w14:textId="77777777" w:rsidTr="004561F5">
        <w:trPr>
          <w:gridAfter w:val="1"/>
          <w:wAfter w:w="45" w:type="dxa"/>
          <w:trHeight w:val="454"/>
          <w:jc w:val="center"/>
        </w:trPr>
        <w:tc>
          <w:tcPr>
            <w:tcW w:w="2547" w:type="dxa"/>
            <w:vAlign w:val="center"/>
          </w:tcPr>
          <w:p w14:paraId="16BE5EAC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2042AB34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38AE9EA4" w14:textId="77777777" w:rsidR="004561F5" w:rsidRPr="00D65225" w:rsidRDefault="004561F5">
            <w:pPr>
              <w:rPr>
                <w:lang w:val="es-ES_tradnl"/>
              </w:rPr>
            </w:pPr>
            <w:r w:rsidRPr="00D65225">
              <w:rPr>
                <w:sz w:val="18"/>
                <w:lang w:val="es-ES_tradnl"/>
              </w:rPr>
              <w:t xml:space="preserve"> </w:t>
            </w:r>
          </w:p>
        </w:tc>
      </w:tr>
      <w:tr w:rsidR="004561F5" w:rsidRPr="00D65225" w14:paraId="4054D580" w14:textId="77777777" w:rsidTr="004561F5">
        <w:trPr>
          <w:gridAfter w:val="1"/>
          <w:wAfter w:w="45" w:type="dxa"/>
          <w:trHeight w:val="454"/>
          <w:jc w:val="center"/>
        </w:trPr>
        <w:tc>
          <w:tcPr>
            <w:tcW w:w="2547" w:type="dxa"/>
            <w:vAlign w:val="center"/>
          </w:tcPr>
          <w:p w14:paraId="7D1CF7A4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5B5543EA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711B533A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4589074D" w14:textId="77777777" w:rsidTr="004561F5">
        <w:trPr>
          <w:gridAfter w:val="1"/>
          <w:wAfter w:w="45" w:type="dxa"/>
          <w:trHeight w:val="454"/>
          <w:jc w:val="center"/>
        </w:trPr>
        <w:tc>
          <w:tcPr>
            <w:tcW w:w="2547" w:type="dxa"/>
            <w:vAlign w:val="center"/>
          </w:tcPr>
          <w:p w14:paraId="15B6899A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16C99903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4EFFC72E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67CA3547" w14:textId="77777777" w:rsidTr="004561F5">
        <w:trPr>
          <w:gridAfter w:val="1"/>
          <w:wAfter w:w="45" w:type="dxa"/>
          <w:trHeight w:val="454"/>
          <w:jc w:val="center"/>
        </w:trPr>
        <w:tc>
          <w:tcPr>
            <w:tcW w:w="2547" w:type="dxa"/>
            <w:vAlign w:val="center"/>
          </w:tcPr>
          <w:p w14:paraId="715398BD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2F178159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33CA0262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2F44EA36" w14:textId="77777777" w:rsidTr="004561F5">
        <w:trPr>
          <w:gridAfter w:val="1"/>
          <w:wAfter w:w="45" w:type="dxa"/>
          <w:trHeight w:val="454"/>
          <w:jc w:val="center"/>
        </w:trPr>
        <w:tc>
          <w:tcPr>
            <w:tcW w:w="2547" w:type="dxa"/>
            <w:vAlign w:val="center"/>
          </w:tcPr>
          <w:p w14:paraId="1778D437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1171FB4E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5CC29116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6EC42222" w14:textId="77777777" w:rsidTr="004561F5">
        <w:trPr>
          <w:gridAfter w:val="1"/>
          <w:wAfter w:w="45" w:type="dxa"/>
          <w:trHeight w:val="454"/>
          <w:jc w:val="center"/>
        </w:trPr>
        <w:tc>
          <w:tcPr>
            <w:tcW w:w="2547" w:type="dxa"/>
            <w:vAlign w:val="center"/>
          </w:tcPr>
          <w:p w14:paraId="397EB3B9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4CC1934D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393CDBAC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6BC926EE" w14:textId="77777777" w:rsidTr="004561F5">
        <w:trPr>
          <w:gridAfter w:val="1"/>
          <w:wAfter w:w="45" w:type="dxa"/>
          <w:trHeight w:val="454"/>
          <w:jc w:val="center"/>
        </w:trPr>
        <w:tc>
          <w:tcPr>
            <w:tcW w:w="2547" w:type="dxa"/>
            <w:vAlign w:val="center"/>
          </w:tcPr>
          <w:p w14:paraId="2764F92C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67B7C39B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0FD7FB1C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  <w:tr w:rsidR="004561F5" w:rsidRPr="00D65225" w14:paraId="31D1D9F7" w14:textId="77777777" w:rsidTr="004561F5">
        <w:trPr>
          <w:gridAfter w:val="1"/>
          <w:wAfter w:w="45" w:type="dxa"/>
          <w:trHeight w:val="454"/>
          <w:jc w:val="center"/>
        </w:trPr>
        <w:tc>
          <w:tcPr>
            <w:tcW w:w="2547" w:type="dxa"/>
            <w:vAlign w:val="center"/>
          </w:tcPr>
          <w:p w14:paraId="2C670E0A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08926057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7286A0C0" w14:textId="77777777" w:rsidR="004561F5" w:rsidRPr="00D65225" w:rsidRDefault="004561F5">
            <w:pPr>
              <w:rPr>
                <w:sz w:val="18"/>
                <w:lang w:val="es-ES_tradnl"/>
              </w:rPr>
            </w:pPr>
          </w:p>
        </w:tc>
      </w:tr>
    </w:tbl>
    <w:p w14:paraId="52EB89D2" w14:textId="77777777" w:rsidR="009209F1" w:rsidRPr="00D65225" w:rsidRDefault="009209F1">
      <w:pPr>
        <w:rPr>
          <w:lang w:val="es-ES_tradnl"/>
        </w:rPr>
      </w:pPr>
    </w:p>
    <w:p w14:paraId="3AEFAD28" w14:textId="77777777" w:rsidR="004561F5" w:rsidRDefault="004561F5" w:rsidP="004561F5">
      <w:r>
        <w:rPr>
          <w:b/>
        </w:rPr>
        <w:t>CADA 5 AÑOS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4561F5" w14:paraId="0FD602C1" w14:textId="77777777" w:rsidTr="0017001E">
        <w:trPr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17D2AE87" w14:textId="77777777" w:rsidR="004561F5" w:rsidRDefault="004561F5" w:rsidP="0017001E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087E201A" w14:textId="77777777" w:rsidR="004561F5" w:rsidRDefault="004561F5" w:rsidP="0017001E">
            <w:proofErr w:type="spellStart"/>
            <w:r>
              <w:rPr>
                <w:b/>
                <w:color w:val="FFFFFF"/>
                <w:sz w:val="18"/>
              </w:rPr>
              <w:t>Producto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químico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útil</w:t>
            </w:r>
            <w:proofErr w:type="spellEnd"/>
          </w:p>
        </w:tc>
        <w:tc>
          <w:tcPr>
            <w:tcW w:w="4536" w:type="dxa"/>
            <w:shd w:val="clear" w:color="auto" w:fill="002060"/>
            <w:vAlign w:val="center"/>
          </w:tcPr>
          <w:p w14:paraId="69A23B9E" w14:textId="77777777" w:rsidR="004561F5" w:rsidRDefault="004561F5" w:rsidP="0017001E">
            <w:proofErr w:type="spellStart"/>
            <w:r>
              <w:rPr>
                <w:b/>
                <w:color w:val="FFFFFF"/>
                <w:sz w:val="18"/>
              </w:rPr>
              <w:t>Instrucciones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método</w:t>
            </w:r>
            <w:proofErr w:type="spellEnd"/>
          </w:p>
        </w:tc>
      </w:tr>
      <w:tr w:rsidR="004561F5" w14:paraId="15216020" w14:textId="77777777" w:rsidTr="0017001E">
        <w:trPr>
          <w:trHeight w:val="454"/>
          <w:jc w:val="center"/>
        </w:trPr>
        <w:tc>
          <w:tcPr>
            <w:tcW w:w="2547" w:type="dxa"/>
          </w:tcPr>
          <w:p w14:paraId="20345E3D" w14:textId="77777777" w:rsidR="004561F5" w:rsidRDefault="004561F5" w:rsidP="0017001E">
            <w:r>
              <w:t>TECHO</w:t>
            </w:r>
          </w:p>
        </w:tc>
        <w:tc>
          <w:tcPr>
            <w:tcW w:w="3402" w:type="dxa"/>
            <w:vMerge w:val="restart"/>
            <w:vAlign w:val="center"/>
          </w:tcPr>
          <w:p w14:paraId="140FFF83" w14:textId="77777777" w:rsidR="004561F5" w:rsidRDefault="004561F5" w:rsidP="0017001E">
            <w:r>
              <w:t>CADA 5 AÑOS / ANTES SI SE CONSIDERA NECESARIO</w:t>
            </w:r>
          </w:p>
        </w:tc>
        <w:tc>
          <w:tcPr>
            <w:tcW w:w="4536" w:type="dxa"/>
            <w:vMerge w:val="restart"/>
            <w:vAlign w:val="center"/>
          </w:tcPr>
          <w:p w14:paraId="44CA04A7" w14:textId="77777777" w:rsidR="004561F5" w:rsidRPr="00DF2D35" w:rsidRDefault="004561F5" w:rsidP="0017001E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A concretar por empresa especialista</w:t>
            </w:r>
          </w:p>
        </w:tc>
      </w:tr>
      <w:tr w:rsidR="004561F5" w14:paraId="4E2D0106" w14:textId="77777777" w:rsidTr="0017001E">
        <w:trPr>
          <w:trHeight w:val="454"/>
          <w:jc w:val="center"/>
        </w:trPr>
        <w:tc>
          <w:tcPr>
            <w:tcW w:w="2547" w:type="dxa"/>
          </w:tcPr>
          <w:p w14:paraId="3C715CDA" w14:textId="77777777" w:rsidR="004561F5" w:rsidRDefault="004561F5" w:rsidP="0017001E">
            <w:r>
              <w:t>LUMINARIA</w:t>
            </w:r>
          </w:p>
        </w:tc>
        <w:tc>
          <w:tcPr>
            <w:tcW w:w="3402" w:type="dxa"/>
            <w:vMerge/>
          </w:tcPr>
          <w:p w14:paraId="6403FDFF" w14:textId="77777777" w:rsidR="004561F5" w:rsidRDefault="004561F5" w:rsidP="0017001E"/>
        </w:tc>
        <w:tc>
          <w:tcPr>
            <w:tcW w:w="4536" w:type="dxa"/>
            <w:vMerge/>
          </w:tcPr>
          <w:p w14:paraId="08340192" w14:textId="77777777" w:rsidR="004561F5" w:rsidRDefault="004561F5" w:rsidP="0017001E"/>
        </w:tc>
      </w:tr>
      <w:tr w:rsidR="004561F5" w14:paraId="36BFBCD9" w14:textId="77777777" w:rsidTr="0017001E">
        <w:trPr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2F8D2BDB" w14:textId="77777777" w:rsidR="004561F5" w:rsidRDefault="004561F5" w:rsidP="0017001E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5D840E1" w14:textId="77777777" w:rsidR="004561F5" w:rsidRDefault="004561F5" w:rsidP="0017001E">
            <w:r>
              <w:rPr>
                <w:b/>
                <w:color w:val="FFFFFF"/>
                <w:sz w:val="18"/>
              </w:rPr>
              <w:t>REALIZADO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643DED26" w14:textId="77777777" w:rsidR="004561F5" w:rsidRDefault="004561F5" w:rsidP="0017001E">
            <w:r>
              <w:rPr>
                <w:b/>
                <w:color w:val="FFFFFF"/>
                <w:sz w:val="18"/>
              </w:rPr>
              <w:t>REVISADO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4561F5" w14:paraId="2A17D898" w14:textId="77777777" w:rsidTr="0017001E">
        <w:trPr>
          <w:trHeight w:val="454"/>
          <w:jc w:val="center"/>
        </w:trPr>
        <w:tc>
          <w:tcPr>
            <w:tcW w:w="2547" w:type="dxa"/>
            <w:vAlign w:val="center"/>
          </w:tcPr>
          <w:p w14:paraId="74BC95D7" w14:textId="77777777" w:rsidR="004561F5" w:rsidRDefault="004561F5" w:rsidP="0017001E">
            <w:r>
              <w:rPr>
                <w:sz w:val="1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01CD3E1D" w14:textId="77777777" w:rsidR="004561F5" w:rsidRDefault="004561F5" w:rsidP="0017001E"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39D48C51" w14:textId="77777777" w:rsidR="004561F5" w:rsidRDefault="004561F5" w:rsidP="0017001E">
            <w:r>
              <w:rPr>
                <w:sz w:val="18"/>
              </w:rPr>
              <w:t xml:space="preserve"> </w:t>
            </w:r>
          </w:p>
        </w:tc>
      </w:tr>
      <w:tr w:rsidR="004561F5" w14:paraId="79968702" w14:textId="77777777" w:rsidTr="0017001E">
        <w:trPr>
          <w:trHeight w:val="454"/>
          <w:jc w:val="center"/>
        </w:trPr>
        <w:tc>
          <w:tcPr>
            <w:tcW w:w="2547" w:type="dxa"/>
            <w:vAlign w:val="center"/>
          </w:tcPr>
          <w:p w14:paraId="6FDD0F8A" w14:textId="77777777" w:rsidR="004561F5" w:rsidRDefault="004561F5" w:rsidP="0017001E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0EAA168C" w14:textId="77777777" w:rsidR="004561F5" w:rsidRDefault="004561F5" w:rsidP="0017001E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E2FC49D" w14:textId="77777777" w:rsidR="004561F5" w:rsidRDefault="004561F5" w:rsidP="0017001E">
            <w:pPr>
              <w:rPr>
                <w:sz w:val="18"/>
              </w:rPr>
            </w:pPr>
          </w:p>
        </w:tc>
      </w:tr>
      <w:tr w:rsidR="004561F5" w14:paraId="2A34C033" w14:textId="77777777" w:rsidTr="0017001E">
        <w:trPr>
          <w:trHeight w:val="454"/>
          <w:jc w:val="center"/>
        </w:trPr>
        <w:tc>
          <w:tcPr>
            <w:tcW w:w="2547" w:type="dxa"/>
            <w:vAlign w:val="center"/>
          </w:tcPr>
          <w:p w14:paraId="1EC65EF9" w14:textId="77777777" w:rsidR="004561F5" w:rsidRDefault="004561F5" w:rsidP="0017001E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3B364B0D" w14:textId="77777777" w:rsidR="004561F5" w:rsidRDefault="004561F5" w:rsidP="0017001E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CEA0E56" w14:textId="77777777" w:rsidR="004561F5" w:rsidRDefault="004561F5" w:rsidP="0017001E">
            <w:pPr>
              <w:rPr>
                <w:sz w:val="18"/>
              </w:rPr>
            </w:pPr>
          </w:p>
        </w:tc>
      </w:tr>
      <w:tr w:rsidR="004561F5" w14:paraId="352E14DB" w14:textId="77777777" w:rsidTr="0017001E">
        <w:trPr>
          <w:trHeight w:val="454"/>
          <w:jc w:val="center"/>
        </w:trPr>
        <w:tc>
          <w:tcPr>
            <w:tcW w:w="2547" w:type="dxa"/>
            <w:vAlign w:val="center"/>
          </w:tcPr>
          <w:p w14:paraId="44BE3EE4" w14:textId="77777777" w:rsidR="004561F5" w:rsidRDefault="004561F5" w:rsidP="0017001E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517F8CEA" w14:textId="77777777" w:rsidR="004561F5" w:rsidRDefault="004561F5" w:rsidP="0017001E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54DCFEA" w14:textId="77777777" w:rsidR="004561F5" w:rsidRDefault="004561F5" w:rsidP="0017001E">
            <w:pPr>
              <w:rPr>
                <w:sz w:val="18"/>
              </w:rPr>
            </w:pPr>
          </w:p>
        </w:tc>
      </w:tr>
      <w:tr w:rsidR="004561F5" w14:paraId="7D380793" w14:textId="77777777" w:rsidTr="0017001E">
        <w:trPr>
          <w:trHeight w:val="454"/>
          <w:jc w:val="center"/>
        </w:trPr>
        <w:tc>
          <w:tcPr>
            <w:tcW w:w="2547" w:type="dxa"/>
            <w:vAlign w:val="center"/>
          </w:tcPr>
          <w:p w14:paraId="43E2EF06" w14:textId="77777777" w:rsidR="004561F5" w:rsidRDefault="004561F5" w:rsidP="0017001E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73F88E5F" w14:textId="77777777" w:rsidR="004561F5" w:rsidRDefault="004561F5" w:rsidP="0017001E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17AC082" w14:textId="77777777" w:rsidR="004561F5" w:rsidRDefault="004561F5" w:rsidP="0017001E">
            <w:pPr>
              <w:rPr>
                <w:sz w:val="18"/>
              </w:rPr>
            </w:pPr>
          </w:p>
        </w:tc>
      </w:tr>
      <w:tr w:rsidR="004561F5" w14:paraId="61ACBDF0" w14:textId="77777777" w:rsidTr="0017001E">
        <w:trPr>
          <w:trHeight w:val="454"/>
          <w:jc w:val="center"/>
        </w:trPr>
        <w:tc>
          <w:tcPr>
            <w:tcW w:w="2547" w:type="dxa"/>
            <w:vAlign w:val="center"/>
          </w:tcPr>
          <w:p w14:paraId="69879620" w14:textId="77777777" w:rsidR="004561F5" w:rsidRDefault="004561F5" w:rsidP="0017001E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1197300E" w14:textId="77777777" w:rsidR="004561F5" w:rsidRDefault="004561F5" w:rsidP="0017001E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01B482C" w14:textId="77777777" w:rsidR="004561F5" w:rsidRDefault="004561F5" w:rsidP="0017001E">
            <w:pPr>
              <w:rPr>
                <w:sz w:val="18"/>
              </w:rPr>
            </w:pPr>
          </w:p>
        </w:tc>
      </w:tr>
      <w:tr w:rsidR="004561F5" w14:paraId="3A239918" w14:textId="77777777" w:rsidTr="0017001E">
        <w:trPr>
          <w:trHeight w:val="454"/>
          <w:jc w:val="center"/>
        </w:trPr>
        <w:tc>
          <w:tcPr>
            <w:tcW w:w="2547" w:type="dxa"/>
            <w:vAlign w:val="center"/>
          </w:tcPr>
          <w:p w14:paraId="3AFF8711" w14:textId="77777777" w:rsidR="004561F5" w:rsidRDefault="004561F5" w:rsidP="0017001E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77ED59B6" w14:textId="77777777" w:rsidR="004561F5" w:rsidRDefault="004561F5" w:rsidP="0017001E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67978058" w14:textId="77777777" w:rsidR="004561F5" w:rsidRDefault="004561F5" w:rsidP="0017001E">
            <w:pPr>
              <w:rPr>
                <w:sz w:val="18"/>
              </w:rPr>
            </w:pPr>
          </w:p>
        </w:tc>
      </w:tr>
    </w:tbl>
    <w:p w14:paraId="42BB6A82" w14:textId="278C82CA" w:rsidR="009209F1" w:rsidRPr="00D65225" w:rsidRDefault="009209F1" w:rsidP="004561F5">
      <w:pPr>
        <w:rPr>
          <w:lang w:val="es-ES_tradnl"/>
        </w:rPr>
      </w:pPr>
    </w:p>
    <w:sectPr w:rsidR="009209F1" w:rsidRPr="00D65225" w:rsidSect="00034616">
      <w:headerReference w:type="default" r:id="rId8"/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E7003" w14:textId="77777777" w:rsidR="008E1170" w:rsidRDefault="008E1170" w:rsidP="00B52CCA">
      <w:pPr>
        <w:spacing w:after="0" w:line="240" w:lineRule="auto"/>
      </w:pPr>
      <w:r>
        <w:separator/>
      </w:r>
    </w:p>
  </w:endnote>
  <w:endnote w:type="continuationSeparator" w:id="0">
    <w:p w14:paraId="11D40B4C" w14:textId="77777777" w:rsidR="008E1170" w:rsidRDefault="008E1170" w:rsidP="00B5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5F32" w14:textId="77777777" w:rsidR="00B52CCA" w:rsidRDefault="00B52CCA" w:rsidP="00B52CCA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B9BF899" w14:textId="77777777" w:rsidR="00B52CCA" w:rsidRDefault="00B52CCA" w:rsidP="00B52CCA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13992E1F" w14:textId="72F1ACF9" w:rsidR="00B52CCA" w:rsidRDefault="00B52CCA" w:rsidP="00B52CC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fldSimple w:instr=" NUMPAGES   \* MERGEFORMAT ">
      <w:r>
        <w:t>14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B3421" w14:textId="77777777" w:rsidR="008E1170" w:rsidRDefault="008E1170" w:rsidP="00B52CCA">
      <w:pPr>
        <w:spacing w:after="0" w:line="240" w:lineRule="auto"/>
      </w:pPr>
      <w:r>
        <w:separator/>
      </w:r>
    </w:p>
  </w:footnote>
  <w:footnote w:type="continuationSeparator" w:id="0">
    <w:p w14:paraId="6C238F31" w14:textId="77777777" w:rsidR="008E1170" w:rsidRDefault="008E1170" w:rsidP="00B5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73E1" w14:textId="01003C7B" w:rsidR="00B52CCA" w:rsidRPr="00B91F5F" w:rsidRDefault="00B52CCA" w:rsidP="00D65225">
    <w:pPr>
      <w:pStyle w:val="Encabezado"/>
      <w:tabs>
        <w:tab w:val="clear" w:pos="9360"/>
        <w:tab w:val="right" w:pos="10065"/>
      </w:tabs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7968" behindDoc="1" locked="0" layoutInCell="1" allowOverlap="1" wp14:anchorId="7F87C484" wp14:editId="2663856C">
          <wp:simplePos x="0" y="0"/>
          <wp:positionH relativeFrom="column">
            <wp:posOffset>1905</wp:posOffset>
          </wp:positionH>
          <wp:positionV relativeFrom="paragraph">
            <wp:posOffset>-156845</wp:posOffset>
          </wp:positionV>
          <wp:extent cx="462799" cy="622998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B91F5F">
      <w:rPr>
        <w:b/>
        <w:bCs/>
      </w:rPr>
      <w:t xml:space="preserve">Rev. </w:t>
    </w:r>
    <w:r>
      <w:rPr>
        <w:b/>
        <w:bCs/>
      </w:rPr>
      <w:t>2</w:t>
    </w:r>
    <w:r w:rsidRPr="00B91F5F">
      <w:rPr>
        <w:b/>
        <w:bCs/>
      </w:rPr>
      <w:t xml:space="preserve"> </w:t>
    </w:r>
  </w:p>
  <w:p w14:paraId="257C7DF8" w14:textId="638A499A" w:rsidR="00B52CCA" w:rsidRPr="00B91F5F" w:rsidRDefault="00B52CCA" w:rsidP="00D65225">
    <w:pPr>
      <w:pStyle w:val="Encabezado"/>
      <w:tabs>
        <w:tab w:val="clear" w:pos="9360"/>
        <w:tab w:val="right" w:pos="10065"/>
      </w:tabs>
      <w:rPr>
        <w:b/>
        <w:bCs/>
      </w:rPr>
    </w:pPr>
    <w:r w:rsidRPr="00B91F5F">
      <w:rPr>
        <w:b/>
        <w:bCs/>
      </w:rPr>
      <w:tab/>
    </w:r>
    <w:r>
      <w:rPr>
        <w:b/>
        <w:bCs/>
      </w:rPr>
      <w:tab/>
      <w:t>16/1/26</w:t>
    </w:r>
  </w:p>
  <w:p w14:paraId="33F956E8" w14:textId="77777777" w:rsidR="00B52CCA" w:rsidRDefault="00B52CCA" w:rsidP="00B52CCA">
    <w:pPr>
      <w:pStyle w:val="Encabezado"/>
    </w:pPr>
  </w:p>
  <w:p w14:paraId="63507346" w14:textId="77777777" w:rsidR="00D65225" w:rsidRPr="00D65225" w:rsidRDefault="00D65225" w:rsidP="00D65225">
    <w:pPr>
      <w:jc w:val="center"/>
      <w:rPr>
        <w:lang w:val="es-ES_tradnl"/>
      </w:rPr>
    </w:pPr>
    <w:r w:rsidRPr="00D65225">
      <w:rPr>
        <w:b/>
        <w:sz w:val="28"/>
        <w:lang w:val="es-ES_tradnl"/>
      </w:rPr>
      <w:t>REGISTRO DE LIMPIEZA – OFICCE</w:t>
    </w:r>
  </w:p>
  <w:p w14:paraId="4543FD3A" w14:textId="77777777" w:rsidR="00B52CCA" w:rsidRDefault="00B52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61F5"/>
    <w:rsid w:val="008E1170"/>
    <w:rsid w:val="009209F1"/>
    <w:rsid w:val="00AA1D8D"/>
    <w:rsid w:val="00B10EE5"/>
    <w:rsid w:val="00B47730"/>
    <w:rsid w:val="00B52CCA"/>
    <w:rsid w:val="00CB0664"/>
    <w:rsid w:val="00D652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5ADAC"/>
  <w14:defaultImageDpi w14:val="300"/>
  <w15:docId w15:val="{FD8C3EBB-9434-4459-99C0-D8C116AB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265</Words>
  <Characters>1461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2</cp:revision>
  <dcterms:created xsi:type="dcterms:W3CDTF">2026-01-16T15:59:00Z</dcterms:created>
  <dcterms:modified xsi:type="dcterms:W3CDTF">2026-01-16T15:59:00Z</dcterms:modified>
  <cp:category/>
</cp:coreProperties>
</file>
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6FD2C" w14:textId="77777777" w:rsidR="009209F1" w:rsidRDefault="00547157">
      <w:r>
        <w:rPr>
          <w:b/>
        </w:rPr>
        <w:t>MENSUAL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544"/>
        <w:gridCol w:w="4394"/>
      </w:tblGrid>
      <w:tr w:rsidR="009209F1" w14:paraId="6B76FF11" w14:textId="77777777" w:rsidTr="008407C2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694B7472" w14:textId="77777777" w:rsidR="009209F1" w:rsidRDefault="00547157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/ Zona</w:t>
            </w:r>
          </w:p>
        </w:tc>
        <w:tc>
          <w:tcPr>
            <w:tcW w:w="3544" w:type="dxa"/>
            <w:shd w:val="clear" w:color="auto" w:fill="002060"/>
            <w:vAlign w:val="center"/>
          </w:tcPr>
          <w:p w14:paraId="0EBF3619" w14:textId="77777777" w:rsidR="009209F1" w:rsidRDefault="00547157">
            <w:r>
              <w:rPr>
                <w:b/>
                <w:color w:val="FFFFFF"/>
                <w:sz w:val="18"/>
              </w:rPr>
              <w:t>Producto químico / útil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588B1A26" w14:textId="77777777" w:rsidR="009209F1" w:rsidRDefault="00547157">
            <w:r>
              <w:rPr>
                <w:b/>
                <w:color w:val="FFFFFF"/>
                <w:sz w:val="18"/>
              </w:rPr>
              <w:t>Instrucciones / método</w:t>
            </w:r>
          </w:p>
        </w:tc>
      </w:tr>
      <w:tr w:rsidR="009209F1" w14:paraId="27DD2B4F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4F241228" w14:textId="77777777" w:rsidR="009209F1" w:rsidRDefault="00547157">
            <w:r>
              <w:t>SUELO</w:t>
            </w:r>
          </w:p>
        </w:tc>
        <w:tc>
          <w:tcPr>
            <w:tcW w:w="3544" w:type="dxa"/>
            <w:vAlign w:val="center"/>
          </w:tcPr>
          <w:p w14:paraId="35D9606C" w14:textId="67D7E082" w:rsidR="009209F1" w:rsidRDefault="00BC04C7" w:rsidP="00DF2D35">
            <w:pPr>
              <w:jc w:val="center"/>
            </w:pPr>
            <w:r>
              <w:t>LEJIA CON DETERGENTE</w:t>
            </w:r>
          </w:p>
        </w:tc>
        <w:tc>
          <w:tcPr>
            <w:tcW w:w="4394" w:type="dxa"/>
            <w:vAlign w:val="center"/>
          </w:tcPr>
          <w:p w14:paraId="6F54EB8B" w14:textId="33CDC5E9" w:rsidR="009209F1" w:rsidRPr="00DF2D35" w:rsidRDefault="00DF2D35">
            <w:pPr>
              <w:rPr>
                <w:szCs w:val="28"/>
                <w:lang w:val="es-ES_tradnl"/>
              </w:rPr>
            </w:pPr>
            <w:r w:rsidRPr="00DF2D35">
              <w:rPr>
                <w:iCs/>
                <w:szCs w:val="28"/>
                <w:lang w:val="es-ES_tradnl"/>
              </w:rPr>
              <w:t>Fregado de suelos (≈100 ml en cubo de 10 l)</w:t>
            </w:r>
          </w:p>
        </w:tc>
      </w:tr>
      <w:tr w:rsidR="009209F1" w14:paraId="608C5F73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6AD33A42" w14:textId="77777777" w:rsidR="009209F1" w:rsidRDefault="00547157">
            <w:r>
              <w:t>PUERTAS DE ACCESO</w:t>
            </w:r>
          </w:p>
        </w:tc>
        <w:tc>
          <w:tcPr>
            <w:tcW w:w="3544" w:type="dxa"/>
            <w:vAlign w:val="center"/>
          </w:tcPr>
          <w:p w14:paraId="446ED789" w14:textId="77777777" w:rsidR="009209F1" w:rsidRDefault="00547157" w:rsidP="00DF2D35">
            <w:pPr>
              <w:jc w:val="center"/>
            </w:pPr>
            <w:r>
              <w:t>DESENGRAS FOOD</w:t>
            </w:r>
          </w:p>
        </w:tc>
        <w:tc>
          <w:tcPr>
            <w:tcW w:w="4394" w:type="dxa"/>
            <w:vAlign w:val="center"/>
          </w:tcPr>
          <w:p w14:paraId="6B4F696D" w14:textId="25419FD5" w:rsidR="009209F1" w:rsidRPr="00DF2D35" w:rsidRDefault="00DF2D35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Pulverizar el producto sobre la superficie y aclarar con agua limpia</w:t>
            </w:r>
          </w:p>
        </w:tc>
      </w:tr>
      <w:tr w:rsidR="00BF0EC7" w14:paraId="41627AAD" w14:textId="77777777" w:rsidTr="008407C2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405E167B" w14:textId="77777777" w:rsidR="00BF0EC7" w:rsidRDefault="00BF0EC7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544" w:type="dxa"/>
            <w:shd w:val="clear" w:color="auto" w:fill="002060"/>
            <w:vAlign w:val="center"/>
          </w:tcPr>
          <w:p w14:paraId="7491435F" w14:textId="77777777" w:rsidR="00BF0EC7" w:rsidRDefault="00BF0EC7">
            <w:r>
              <w:rPr>
                <w:b/>
                <w:color w:val="FFFFFF"/>
                <w:sz w:val="18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03D299CA" w14:textId="77777777" w:rsidR="00BF0EC7" w:rsidRDefault="00BF0EC7">
            <w:r>
              <w:rPr>
                <w:b/>
                <w:color w:val="FFFFFF"/>
                <w:sz w:val="18"/>
              </w:rPr>
              <w:t>REVISADO POR (Firma)</w:t>
            </w:r>
          </w:p>
        </w:tc>
      </w:tr>
      <w:tr w:rsidR="00BF0EC7" w14:paraId="15525B85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4BAB7699" w14:textId="77777777" w:rsidR="00BF0EC7" w:rsidRDefault="00BF0EC7">
            <w:r>
              <w:rPr>
                <w:sz w:val="18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0BF1AD11" w14:textId="77777777" w:rsidR="00BF0EC7" w:rsidRDefault="00BF0EC7">
            <w:r>
              <w:rPr>
                <w:sz w:val="18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518924B7" w14:textId="77777777" w:rsidR="00BF0EC7" w:rsidRDefault="00BF0EC7">
            <w:r>
              <w:rPr>
                <w:sz w:val="18"/>
              </w:rPr>
              <w:t xml:space="preserve"> </w:t>
            </w:r>
          </w:p>
        </w:tc>
      </w:tr>
      <w:tr w:rsidR="00BF0EC7" w14:paraId="1EFAAEDE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50BF6A69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5A62222C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01C5DEA2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24A9D151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48D0D4B2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0E7C87A9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5A6D0D73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77E8C903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47499B3C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6DD53399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27295684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29C9AC1F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047A52DB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63C95B3F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3EBE68DD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72D5E15D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1E9C6222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706D758F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3243EC88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10C4958B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0CECDF0A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76352ED6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7152CE63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088A9BE6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672D5CB4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524A534F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086AE973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73F388A5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75D9E258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42CD4BE5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58E568D5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1AFB7D05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122060AA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7F291998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66C7D321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7C8C8740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16D7941C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6759A214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74ABC409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3D7EA239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1342B39D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00F151A0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44D51475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42D3F64E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73B97B07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2DB1AB7D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140C9C46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780745BA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77084F00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14CBB527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65F16046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05378817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458E332A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7B4DA234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6C549DD3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508C7DDB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0D736984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1FA3AC58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65177911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5381D19A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0B869D5A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464F4A2E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6ADDA14C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1A2CC397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190A0223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3000B64F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265EB404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2A81EB44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54C695F2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617354C8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20885DC4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1D860B86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1F40FC5E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1B1E64B0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780972CD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29CEF7D8" w14:textId="77777777" w:rsidTr="00BF0EC7">
        <w:trPr>
          <w:trHeight w:val="454"/>
          <w:jc w:val="center"/>
        </w:trPr>
        <w:tc>
          <w:tcPr>
            <w:tcW w:w="2547" w:type="dxa"/>
            <w:vAlign w:val="center"/>
          </w:tcPr>
          <w:p w14:paraId="6ABA9139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544" w:type="dxa"/>
            <w:vAlign w:val="center"/>
          </w:tcPr>
          <w:p w14:paraId="12622FAC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5BCB858A" w14:textId="77777777" w:rsidR="00BF0EC7" w:rsidRDefault="00BF0EC7">
            <w:pPr>
              <w:rPr>
                <w:sz w:val="18"/>
              </w:rPr>
            </w:pPr>
          </w:p>
        </w:tc>
      </w:tr>
    </w:tbl>
    <w:p w14:paraId="138DCB65" w14:textId="77777777" w:rsidR="009209F1" w:rsidRDefault="009209F1"/>
    <w:p w14:paraId="15B41273" w14:textId="77777777" w:rsidR="009209F1" w:rsidRDefault="00547157">
      <w:r>
        <w:rPr>
          <w:b/>
        </w:rPr>
        <w:t>ANUAL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9"/>
        <w:gridCol w:w="3383"/>
        <w:gridCol w:w="4536"/>
      </w:tblGrid>
      <w:tr w:rsidR="009209F1" w14:paraId="7F8BB2E6" w14:textId="77777777" w:rsidTr="000B2348">
        <w:trPr>
          <w:trHeight w:val="454"/>
          <w:tblHeader/>
          <w:jc w:val="center"/>
        </w:trPr>
        <w:tc>
          <w:tcPr>
            <w:tcW w:w="2566" w:type="dxa"/>
            <w:gridSpan w:val="2"/>
            <w:shd w:val="clear" w:color="auto" w:fill="002060"/>
            <w:vAlign w:val="center"/>
          </w:tcPr>
          <w:p w14:paraId="38347F8C" w14:textId="77777777" w:rsidR="009209F1" w:rsidRDefault="00547157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/ Zona</w:t>
            </w:r>
          </w:p>
        </w:tc>
        <w:tc>
          <w:tcPr>
            <w:tcW w:w="3383" w:type="dxa"/>
            <w:shd w:val="clear" w:color="auto" w:fill="002060"/>
            <w:vAlign w:val="center"/>
          </w:tcPr>
          <w:p w14:paraId="510DF96C" w14:textId="77777777" w:rsidR="009209F1" w:rsidRDefault="00547157">
            <w:r>
              <w:rPr>
                <w:b/>
                <w:color w:val="FFFFFF"/>
                <w:sz w:val="18"/>
              </w:rPr>
              <w:t>Producto químico / útil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20267CBA" w14:textId="77777777" w:rsidR="009209F1" w:rsidRDefault="00547157">
            <w:r>
              <w:rPr>
                <w:b/>
                <w:color w:val="FFFFFF"/>
                <w:sz w:val="18"/>
              </w:rPr>
              <w:t>Instrucciones / método</w:t>
            </w:r>
          </w:p>
        </w:tc>
      </w:tr>
      <w:tr w:rsidR="009209F1" w14:paraId="4094562B" w14:textId="77777777" w:rsidTr="000B2348">
        <w:trPr>
          <w:trHeight w:val="454"/>
          <w:jc w:val="center"/>
        </w:trPr>
        <w:tc>
          <w:tcPr>
            <w:tcW w:w="2566" w:type="dxa"/>
            <w:gridSpan w:val="2"/>
            <w:vAlign w:val="center"/>
          </w:tcPr>
          <w:p w14:paraId="2D5B1EC3" w14:textId="77777777" w:rsidR="009209F1" w:rsidRDefault="00547157">
            <w:r>
              <w:t>PAREDES</w:t>
            </w:r>
          </w:p>
        </w:tc>
        <w:tc>
          <w:tcPr>
            <w:tcW w:w="3383" w:type="dxa"/>
            <w:vAlign w:val="center"/>
          </w:tcPr>
          <w:p w14:paraId="1BB7E666" w14:textId="77777777" w:rsidR="009209F1" w:rsidRDefault="00547157">
            <w:r>
              <w:t>DESENGRAS FOOD</w:t>
            </w:r>
          </w:p>
        </w:tc>
        <w:tc>
          <w:tcPr>
            <w:tcW w:w="4536" w:type="dxa"/>
            <w:vAlign w:val="center"/>
          </w:tcPr>
          <w:p w14:paraId="790E9C6F" w14:textId="7043C342" w:rsidR="009209F1" w:rsidRPr="00DF2D35" w:rsidRDefault="00DF2D35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Pulverizar el producto sobre la superficie y aclarar con agua limpia</w:t>
            </w:r>
          </w:p>
        </w:tc>
      </w:tr>
      <w:tr w:rsidR="00BF0EC7" w14:paraId="16754BD0" w14:textId="77777777" w:rsidTr="000B2348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3209F097" w14:textId="77777777" w:rsidR="00BF0EC7" w:rsidRDefault="00BF0EC7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402" w:type="dxa"/>
            <w:gridSpan w:val="2"/>
            <w:shd w:val="clear" w:color="auto" w:fill="002060"/>
            <w:vAlign w:val="center"/>
          </w:tcPr>
          <w:p w14:paraId="425F9ACF" w14:textId="77777777" w:rsidR="00BF0EC7" w:rsidRDefault="00BF0EC7">
            <w:r>
              <w:rPr>
                <w:b/>
                <w:color w:val="FFFFFF"/>
                <w:sz w:val="18"/>
              </w:rPr>
              <w:t>REALIZADO POR (Firma)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68C2DBC0" w14:textId="77777777" w:rsidR="00BF0EC7" w:rsidRDefault="00BF0EC7">
            <w:r>
              <w:rPr>
                <w:b/>
                <w:color w:val="FFFFFF"/>
                <w:sz w:val="18"/>
              </w:rPr>
              <w:t>REVISADO POR (Firma)</w:t>
            </w:r>
          </w:p>
        </w:tc>
      </w:tr>
      <w:tr w:rsidR="00BF0EC7" w14:paraId="037AE850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3029EDCB" w14:textId="77777777" w:rsidR="00BF0EC7" w:rsidRDefault="00BF0EC7">
            <w:r>
              <w:rPr>
                <w:sz w:val="18"/>
              </w:rPr>
              <w:t xml:space="preserve"> </w:t>
            </w:r>
          </w:p>
        </w:tc>
        <w:tc>
          <w:tcPr>
            <w:tcW w:w="3402" w:type="dxa"/>
            <w:gridSpan w:val="2"/>
            <w:vAlign w:val="center"/>
          </w:tcPr>
          <w:p w14:paraId="53944BA1" w14:textId="77777777" w:rsidR="00BF0EC7" w:rsidRDefault="00BF0EC7"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7B2632E1" w14:textId="77777777" w:rsidR="00BF0EC7" w:rsidRDefault="00BF0EC7">
            <w:r>
              <w:rPr>
                <w:sz w:val="18"/>
              </w:rPr>
              <w:t xml:space="preserve"> </w:t>
            </w:r>
          </w:p>
        </w:tc>
      </w:tr>
      <w:tr w:rsidR="00BF0EC7" w14:paraId="11D23603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7CB95F5A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E8BF93A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0AE517E4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58DD7AEB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7DDEFA10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E2C3A2F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31C11F60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128AA480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3A1C273B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519E569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D82EB53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0577E6D0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715A79D2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7005631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2F754AB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784396E3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1BA4C58B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B3B3359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492DAC9B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641A2A04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409489DC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D79859B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5A074620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25813916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4A688D6F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806B0E5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3BD054E" w14:textId="77777777" w:rsidR="00BF0EC7" w:rsidRDefault="00BF0EC7">
            <w:pPr>
              <w:rPr>
                <w:sz w:val="18"/>
              </w:rPr>
            </w:pPr>
          </w:p>
        </w:tc>
      </w:tr>
      <w:tr w:rsidR="00BF0EC7" w14:paraId="62712556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6808F95C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B533316" w14:textId="77777777" w:rsidR="00BF0EC7" w:rsidRDefault="00BF0EC7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01DBA5B8" w14:textId="77777777" w:rsidR="00BF0EC7" w:rsidRDefault="00BF0EC7">
            <w:pPr>
              <w:rPr>
                <w:sz w:val="18"/>
              </w:rPr>
            </w:pPr>
          </w:p>
        </w:tc>
      </w:tr>
    </w:tbl>
    <w:p w14:paraId="1D2F013B" w14:textId="728651B9" w:rsidR="009209F1" w:rsidRDefault="009209F1">
      <w:bookmarkStart w:id="0" w:name="_Hlk219473154"/>
    </w:p>
    <w:p w14:paraId="04AF6937" w14:textId="25D86A7F" w:rsidR="00BC04C7" w:rsidRDefault="00BC04C7" w:rsidP="00BC04C7">
      <w:r>
        <w:rPr>
          <w:b/>
        </w:rPr>
        <w:t>CADA 5 AÑOS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BC04C7" w14:paraId="3A4EE40D" w14:textId="77777777" w:rsidTr="000B2348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58640AB1" w14:textId="77777777" w:rsidR="00BC04C7" w:rsidRDefault="00BC04C7" w:rsidP="008A4E9B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10FB0C7C" w14:textId="77777777" w:rsidR="00BC04C7" w:rsidRDefault="00BC04C7" w:rsidP="008A4E9B">
            <w:proofErr w:type="spellStart"/>
            <w:r>
              <w:rPr>
                <w:b/>
                <w:color w:val="FFFFFF"/>
                <w:sz w:val="18"/>
              </w:rPr>
              <w:t>Producto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químico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útil</w:t>
            </w:r>
            <w:proofErr w:type="spellEnd"/>
          </w:p>
        </w:tc>
        <w:tc>
          <w:tcPr>
            <w:tcW w:w="4536" w:type="dxa"/>
            <w:shd w:val="clear" w:color="auto" w:fill="002060"/>
            <w:vAlign w:val="center"/>
          </w:tcPr>
          <w:p w14:paraId="0A1A9EE8" w14:textId="77777777" w:rsidR="00BC04C7" w:rsidRDefault="00BC04C7" w:rsidP="008A4E9B">
            <w:proofErr w:type="spellStart"/>
            <w:r>
              <w:rPr>
                <w:b/>
                <w:color w:val="FFFFFF"/>
                <w:sz w:val="18"/>
              </w:rPr>
              <w:t>Instrucciones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método</w:t>
            </w:r>
            <w:proofErr w:type="spellEnd"/>
          </w:p>
        </w:tc>
      </w:tr>
      <w:tr w:rsidR="00BC04C7" w14:paraId="6BF9F2F2" w14:textId="77777777" w:rsidTr="000B2348">
        <w:trPr>
          <w:trHeight w:val="454"/>
          <w:jc w:val="center"/>
        </w:trPr>
        <w:tc>
          <w:tcPr>
            <w:tcW w:w="2547" w:type="dxa"/>
          </w:tcPr>
          <w:p w14:paraId="7F8FA248" w14:textId="39D7EA98" w:rsidR="00BC04C7" w:rsidRDefault="00BC04C7" w:rsidP="008A4E9B">
            <w:r>
              <w:t>TECHO</w:t>
            </w:r>
          </w:p>
        </w:tc>
        <w:tc>
          <w:tcPr>
            <w:tcW w:w="3402" w:type="dxa"/>
            <w:vMerge w:val="restart"/>
            <w:vAlign w:val="center"/>
          </w:tcPr>
          <w:p w14:paraId="4451A303" w14:textId="0739C90C" w:rsidR="00BC04C7" w:rsidRDefault="00BC04C7" w:rsidP="008A4E9B">
            <w:r>
              <w:t>CADA 5 AÑOS / ANTES SI SE CONSIDERA NECESARIO</w:t>
            </w:r>
          </w:p>
        </w:tc>
        <w:tc>
          <w:tcPr>
            <w:tcW w:w="4536" w:type="dxa"/>
            <w:vMerge w:val="restart"/>
            <w:vAlign w:val="center"/>
          </w:tcPr>
          <w:p w14:paraId="0AE77180" w14:textId="00FA6A60" w:rsidR="00BC04C7" w:rsidRPr="00DF2D35" w:rsidRDefault="00DF2D35" w:rsidP="008A4E9B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A concretar por empresa especialista</w:t>
            </w:r>
          </w:p>
        </w:tc>
      </w:tr>
      <w:tr w:rsidR="00BC04C7" w14:paraId="050382F6" w14:textId="77777777" w:rsidTr="000B2348">
        <w:trPr>
          <w:trHeight w:val="454"/>
          <w:jc w:val="center"/>
        </w:trPr>
        <w:tc>
          <w:tcPr>
            <w:tcW w:w="2547" w:type="dxa"/>
          </w:tcPr>
          <w:p w14:paraId="0E38CE93" w14:textId="75E1BA3A" w:rsidR="00BC04C7" w:rsidRDefault="00BC04C7" w:rsidP="008A4E9B">
            <w:r>
              <w:t>LUMINARIA</w:t>
            </w:r>
          </w:p>
        </w:tc>
        <w:tc>
          <w:tcPr>
            <w:tcW w:w="3402" w:type="dxa"/>
            <w:vMerge/>
          </w:tcPr>
          <w:p w14:paraId="345994B3" w14:textId="77777777" w:rsidR="00BC04C7" w:rsidRDefault="00BC04C7" w:rsidP="008A4E9B"/>
        </w:tc>
        <w:tc>
          <w:tcPr>
            <w:tcW w:w="4536" w:type="dxa"/>
            <w:vMerge/>
          </w:tcPr>
          <w:p w14:paraId="6BAA72D0" w14:textId="77777777" w:rsidR="00BC04C7" w:rsidRDefault="00BC04C7" w:rsidP="008A4E9B"/>
        </w:tc>
      </w:tr>
      <w:tr w:rsidR="00BF0EC7" w14:paraId="35E85E96" w14:textId="77777777" w:rsidTr="000B2348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2599AD72" w14:textId="77777777" w:rsidR="00BF0EC7" w:rsidRDefault="00BF0EC7" w:rsidP="008A4E9B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139FB12E" w14:textId="77777777" w:rsidR="00BF0EC7" w:rsidRDefault="00BF0EC7" w:rsidP="008A4E9B">
            <w:r>
              <w:rPr>
                <w:b/>
                <w:color w:val="FFFFFF"/>
                <w:sz w:val="18"/>
              </w:rPr>
              <w:t>REALIZADO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705CDF1D" w14:textId="77777777" w:rsidR="00BF0EC7" w:rsidRDefault="00BF0EC7" w:rsidP="008A4E9B">
            <w:r>
              <w:rPr>
                <w:b/>
                <w:color w:val="FFFFFF"/>
                <w:sz w:val="18"/>
              </w:rPr>
              <w:t>REVISADO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BF0EC7" w14:paraId="061C74CB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3678B4FC" w14:textId="77777777" w:rsidR="00BF0EC7" w:rsidRDefault="00BF0EC7" w:rsidP="008A4E9B">
            <w:r>
              <w:rPr>
                <w:sz w:val="1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4FC3FFE3" w14:textId="77777777" w:rsidR="00BF0EC7" w:rsidRDefault="00BF0EC7" w:rsidP="008A4E9B"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2D3C873A" w14:textId="77777777" w:rsidR="00BF0EC7" w:rsidRDefault="00BF0EC7" w:rsidP="008A4E9B">
            <w:r>
              <w:rPr>
                <w:sz w:val="18"/>
              </w:rPr>
              <w:t xml:space="preserve"> </w:t>
            </w:r>
          </w:p>
        </w:tc>
      </w:tr>
      <w:tr w:rsidR="00BF0EC7" w14:paraId="10B85511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3D377225" w14:textId="77777777" w:rsidR="00BF0EC7" w:rsidRDefault="00BF0EC7" w:rsidP="008A4E9B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1322B788" w14:textId="77777777" w:rsidR="00BF0EC7" w:rsidRDefault="00BF0EC7" w:rsidP="008A4E9B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35E797D3" w14:textId="77777777" w:rsidR="00BF0EC7" w:rsidRDefault="00BF0EC7" w:rsidP="008A4E9B">
            <w:pPr>
              <w:rPr>
                <w:sz w:val="18"/>
              </w:rPr>
            </w:pPr>
          </w:p>
        </w:tc>
      </w:tr>
      <w:tr w:rsidR="00BF0EC7" w14:paraId="635945B0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58FAD082" w14:textId="77777777" w:rsidR="00BF0EC7" w:rsidRDefault="00BF0EC7" w:rsidP="008A4E9B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291DE152" w14:textId="77777777" w:rsidR="00BF0EC7" w:rsidRDefault="00BF0EC7" w:rsidP="008A4E9B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A59D550" w14:textId="77777777" w:rsidR="00BF0EC7" w:rsidRDefault="00BF0EC7" w:rsidP="008A4E9B">
            <w:pPr>
              <w:rPr>
                <w:sz w:val="18"/>
              </w:rPr>
            </w:pPr>
          </w:p>
        </w:tc>
      </w:tr>
      <w:tr w:rsidR="00BF0EC7" w14:paraId="6EB21BCB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301EF800" w14:textId="77777777" w:rsidR="00BF0EC7" w:rsidRDefault="00BF0EC7" w:rsidP="008A4E9B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2F1CDA76" w14:textId="77777777" w:rsidR="00BF0EC7" w:rsidRDefault="00BF0EC7" w:rsidP="008A4E9B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00F5BF22" w14:textId="77777777" w:rsidR="00BF0EC7" w:rsidRDefault="00BF0EC7" w:rsidP="008A4E9B">
            <w:pPr>
              <w:rPr>
                <w:sz w:val="18"/>
              </w:rPr>
            </w:pPr>
          </w:p>
        </w:tc>
      </w:tr>
      <w:tr w:rsidR="00BF0EC7" w14:paraId="013EDC57" w14:textId="77777777" w:rsidTr="000B2348">
        <w:trPr>
          <w:trHeight w:val="454"/>
          <w:jc w:val="center"/>
        </w:trPr>
        <w:tc>
          <w:tcPr>
            <w:tcW w:w="2547" w:type="dxa"/>
            <w:vAlign w:val="center"/>
          </w:tcPr>
          <w:p w14:paraId="769CD0A2" w14:textId="77777777" w:rsidR="00BF0EC7" w:rsidRDefault="00BF0EC7" w:rsidP="008A4E9B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78FCDE52" w14:textId="77777777" w:rsidR="00BF0EC7" w:rsidRDefault="00BF0EC7" w:rsidP="008A4E9B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17E9D937" w14:textId="77777777" w:rsidR="00BF0EC7" w:rsidRDefault="00BF0EC7" w:rsidP="008A4E9B">
            <w:pPr>
              <w:rPr>
                <w:sz w:val="18"/>
              </w:rPr>
            </w:pPr>
          </w:p>
        </w:tc>
      </w:tr>
      <w:bookmarkEnd w:id="0"/>
    </w:tbl>
    <w:p w14:paraId="25FA0C1D" w14:textId="77777777" w:rsidR="00BC04C7" w:rsidRDefault="00BC04C7"/>
    <w:sectPr w:rsidR="00BC04C7" w:rsidSect="00034616">
      <w:headerReference w:type="default" r:id="rId8"/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BF7E5" w14:textId="77777777" w:rsidR="006228B5" w:rsidRDefault="006228B5" w:rsidP="00B52CCA">
      <w:pPr>
        <w:spacing w:after="0" w:line="240" w:lineRule="auto"/>
      </w:pPr>
      <w:r>
        <w:separator/>
      </w:r>
    </w:p>
  </w:endnote>
  <w:endnote w:type="continuationSeparator" w:id="0">
    <w:p w14:paraId="105EDF50" w14:textId="77777777" w:rsidR="006228B5" w:rsidRDefault="006228B5" w:rsidP="00B5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5F32" w14:textId="77777777" w:rsidR="00B52CCA" w:rsidRDefault="00B52CCA" w:rsidP="00B52CCA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B9BF899" w14:textId="77777777" w:rsidR="00B52CCA" w:rsidRDefault="00B52CCA" w:rsidP="00B52CCA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13992E1F" w14:textId="72F1ACF9" w:rsidR="00B52CCA" w:rsidRDefault="00B52CCA" w:rsidP="00B52CC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r w:rsidR="006228B5">
      <w:fldChar w:fldCharType="begin"/>
    </w:r>
    <w:r w:rsidR="006228B5">
      <w:instrText xml:space="preserve"> NUMPAGES   \* MERGEFORMAT </w:instrText>
    </w:r>
    <w:r w:rsidR="006228B5">
      <w:fldChar w:fldCharType="separate"/>
    </w:r>
    <w:r>
      <w:t>14</w:t>
    </w:r>
    <w:r w:rsidR="006228B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F5E88" w14:textId="77777777" w:rsidR="006228B5" w:rsidRDefault="006228B5" w:rsidP="00B52CCA">
      <w:pPr>
        <w:spacing w:after="0" w:line="240" w:lineRule="auto"/>
      </w:pPr>
      <w:r>
        <w:separator/>
      </w:r>
    </w:p>
  </w:footnote>
  <w:footnote w:type="continuationSeparator" w:id="0">
    <w:p w14:paraId="2FF42DC5" w14:textId="77777777" w:rsidR="006228B5" w:rsidRDefault="006228B5" w:rsidP="00B5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73E1" w14:textId="01003C7B" w:rsidR="00B52CCA" w:rsidRPr="00B91F5F" w:rsidRDefault="00B52CCA" w:rsidP="00B52CCA">
    <w:pPr>
      <w:pStyle w:val="Encabezado"/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7968" behindDoc="1" locked="0" layoutInCell="1" allowOverlap="1" wp14:anchorId="7F87C484" wp14:editId="2663856C">
          <wp:simplePos x="0" y="0"/>
          <wp:positionH relativeFrom="column">
            <wp:posOffset>1905</wp:posOffset>
          </wp:positionH>
          <wp:positionV relativeFrom="paragraph">
            <wp:posOffset>-156845</wp:posOffset>
          </wp:positionV>
          <wp:extent cx="462799" cy="622998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B91F5F">
      <w:rPr>
        <w:b/>
        <w:bCs/>
      </w:rPr>
      <w:t xml:space="preserve">Rev. </w:t>
    </w:r>
    <w:r>
      <w:rPr>
        <w:b/>
        <w:bCs/>
      </w:rPr>
      <w:t>2</w:t>
    </w:r>
    <w:r w:rsidRPr="00B91F5F">
      <w:rPr>
        <w:b/>
        <w:bCs/>
      </w:rPr>
      <w:t xml:space="preserve"> </w:t>
    </w:r>
  </w:p>
  <w:p w14:paraId="257C7DF8" w14:textId="529BF271" w:rsidR="00B52CCA" w:rsidRPr="00B91F5F" w:rsidRDefault="00BC04C7" w:rsidP="00BC04C7">
    <w:pPr>
      <w:jc w:val="center"/>
      <w:rPr>
        <w:b/>
        <w:bCs/>
      </w:rPr>
    </w:pPr>
    <w:r>
      <w:rPr>
        <w:b/>
        <w:sz w:val="28"/>
      </w:rPr>
      <w:t xml:space="preserve">                  REGISTRO DE LIMPIEZA – SALA DE ENCAJADO</w:t>
    </w:r>
    <w:r>
      <w:rPr>
        <w:b/>
        <w:sz w:val="28"/>
      </w:rPr>
      <w:tab/>
    </w:r>
    <w:r w:rsidR="00B52CCA">
      <w:rPr>
        <w:b/>
        <w:bCs/>
      </w:rPr>
      <w:t>16/1/26</w:t>
    </w:r>
  </w:p>
  <w:p w14:paraId="33F956E8" w14:textId="77777777" w:rsidR="00B52CCA" w:rsidRDefault="00B52CCA" w:rsidP="00B52CCA">
    <w:pPr>
      <w:pStyle w:val="Encabezado"/>
    </w:pPr>
  </w:p>
  <w:p w14:paraId="4543FD3A" w14:textId="77777777" w:rsidR="00B52CCA" w:rsidRDefault="00B52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348"/>
    <w:rsid w:val="0015074B"/>
    <w:rsid w:val="0029639D"/>
    <w:rsid w:val="00326F90"/>
    <w:rsid w:val="00386B39"/>
    <w:rsid w:val="00400338"/>
    <w:rsid w:val="00423AEC"/>
    <w:rsid w:val="00547157"/>
    <w:rsid w:val="006228B5"/>
    <w:rsid w:val="008407C2"/>
    <w:rsid w:val="009209F1"/>
    <w:rsid w:val="009B7E7C"/>
    <w:rsid w:val="00AA1D8D"/>
    <w:rsid w:val="00B47730"/>
    <w:rsid w:val="00B52CCA"/>
    <w:rsid w:val="00BC04C7"/>
    <w:rsid w:val="00BF0EC7"/>
    <w:rsid w:val="00CB0664"/>
    <w:rsid w:val="00DF2D35"/>
    <w:rsid w:val="00FA1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5ADAC"/>
  <w14:defaultImageDpi w14:val="300"/>
  <w15:docId w15:val="{FD8C3EBB-9434-4459-99C0-D8C116AB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137</Words>
  <Characters>754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6</cp:revision>
  <cp:lastPrinted>2026-01-16T15:29:00Z</cp:lastPrinted>
  <dcterms:created xsi:type="dcterms:W3CDTF">2026-01-16T14:59:00Z</dcterms:created>
  <dcterms:modified xsi:type="dcterms:W3CDTF">2026-01-16T16:17:00Z</dcterms:modified>
  <cp:category/>
</cp:coreProperties>
</file>
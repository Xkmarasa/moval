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37941" w14:textId="2B876F45" w:rsidR="009209F1" w:rsidRDefault="00B10EE5">
      <w:pPr>
        <w:rPr>
          <w:b/>
          <w:lang w:val="es-ES_tradnl"/>
        </w:rPr>
      </w:pPr>
      <w:r w:rsidRPr="00B6027E">
        <w:rPr>
          <w:b/>
          <w:lang w:val="es-ES_tradnl"/>
        </w:rPr>
        <w:t>TRIMESTRAL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"/>
        <w:gridCol w:w="3368"/>
        <w:gridCol w:w="60"/>
        <w:gridCol w:w="4476"/>
      </w:tblGrid>
      <w:tr w:rsidR="002066DC" w:rsidRPr="00F4411C" w14:paraId="6F3B3E5A" w14:textId="77777777" w:rsidTr="00A17C10">
        <w:trPr>
          <w:trHeight w:val="454"/>
          <w:tblHeader/>
          <w:jc w:val="center"/>
        </w:trPr>
        <w:tc>
          <w:tcPr>
            <w:tcW w:w="2581" w:type="dxa"/>
            <w:gridSpan w:val="2"/>
            <w:shd w:val="clear" w:color="auto" w:fill="002060"/>
            <w:vAlign w:val="center"/>
          </w:tcPr>
          <w:p w14:paraId="17C12731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28" w:type="dxa"/>
            <w:gridSpan w:val="2"/>
            <w:shd w:val="clear" w:color="auto" w:fill="002060"/>
            <w:vAlign w:val="center"/>
          </w:tcPr>
          <w:p w14:paraId="68093467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76" w:type="dxa"/>
            <w:shd w:val="clear" w:color="auto" w:fill="002060"/>
            <w:vAlign w:val="center"/>
          </w:tcPr>
          <w:p w14:paraId="442C36B3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2066DC" w:rsidRPr="00F4411C" w14:paraId="6BB5F75A" w14:textId="77777777" w:rsidTr="00A17C10">
        <w:trPr>
          <w:trHeight w:val="454"/>
          <w:jc w:val="center"/>
        </w:trPr>
        <w:tc>
          <w:tcPr>
            <w:tcW w:w="2581" w:type="dxa"/>
            <w:gridSpan w:val="2"/>
            <w:vAlign w:val="center"/>
          </w:tcPr>
          <w:p w14:paraId="4ED3EDEB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428" w:type="dxa"/>
            <w:gridSpan w:val="2"/>
            <w:vAlign w:val="center"/>
          </w:tcPr>
          <w:p w14:paraId="335B2784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476" w:type="dxa"/>
            <w:vAlign w:val="center"/>
          </w:tcPr>
          <w:p w14:paraId="4B07AFF2" w14:textId="77777777" w:rsidR="002066DC" w:rsidRPr="00F4411C" w:rsidRDefault="002066DC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00F5AB36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3C7A65" w:rsidRPr="00F4411C" w14:paraId="1D01E04B" w14:textId="77777777" w:rsidTr="00A17C10">
        <w:trPr>
          <w:trHeight w:val="454"/>
          <w:jc w:val="center"/>
        </w:trPr>
        <w:tc>
          <w:tcPr>
            <w:tcW w:w="2581" w:type="dxa"/>
            <w:gridSpan w:val="2"/>
            <w:vAlign w:val="center"/>
          </w:tcPr>
          <w:p w14:paraId="7EABBCDA" w14:textId="1F957C5B" w:rsidR="003C7A65" w:rsidRPr="00F4411C" w:rsidRDefault="003C7A65" w:rsidP="00A17C10">
            <w:pPr>
              <w:rPr>
                <w:lang w:val="es-ES_tradnl"/>
              </w:rPr>
            </w:pPr>
            <w:r>
              <w:rPr>
                <w:lang w:val="es-ES_tradnl"/>
              </w:rPr>
              <w:t>DESCALCIFICADOR</w:t>
            </w:r>
          </w:p>
        </w:tc>
        <w:tc>
          <w:tcPr>
            <w:tcW w:w="3428" w:type="dxa"/>
            <w:gridSpan w:val="2"/>
            <w:vAlign w:val="center"/>
          </w:tcPr>
          <w:p w14:paraId="1D78E544" w14:textId="79121254" w:rsidR="003C7A65" w:rsidRPr="00F4411C" w:rsidRDefault="003C7A65" w:rsidP="00A17C10">
            <w:pPr>
              <w:rPr>
                <w:lang w:val="es-ES_tradnl"/>
              </w:rPr>
            </w:pPr>
            <w:r>
              <w:rPr>
                <w:lang w:val="es-ES_tradnl"/>
              </w:rPr>
              <w:t>Sal</w:t>
            </w:r>
          </w:p>
        </w:tc>
        <w:tc>
          <w:tcPr>
            <w:tcW w:w="4476" w:type="dxa"/>
            <w:vAlign w:val="center"/>
          </w:tcPr>
          <w:p w14:paraId="42003519" w14:textId="1E2F49A6" w:rsidR="003C7A65" w:rsidRPr="00F4411C" w:rsidRDefault="003C7A65" w:rsidP="00A17C10">
            <w:pPr>
              <w:rPr>
                <w:lang w:val="es-ES_tradnl"/>
              </w:rPr>
            </w:pPr>
            <w:r>
              <w:rPr>
                <w:lang w:val="es-ES_tradnl"/>
              </w:rPr>
              <w:t>Revisar que tene suficiente sal y si no es asi añadir</w:t>
            </w:r>
          </w:p>
        </w:tc>
      </w:tr>
      <w:tr w:rsidR="002066DC" w:rsidRPr="00F4411C" w14:paraId="31928621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29BA0C6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0773A6BF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gridSpan w:val="2"/>
            <w:shd w:val="clear" w:color="auto" w:fill="002060"/>
            <w:vAlign w:val="center"/>
          </w:tcPr>
          <w:p w14:paraId="7AD0A68E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2066DC" w:rsidRPr="00F4411C" w14:paraId="3ECDAAE6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5D30733B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26C19712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gridSpan w:val="2"/>
            <w:vAlign w:val="center"/>
          </w:tcPr>
          <w:p w14:paraId="6BCD51F2" w14:textId="77777777" w:rsidR="002066DC" w:rsidRPr="00F4411C" w:rsidRDefault="002066DC" w:rsidP="00A17C10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2066DC" w:rsidRPr="00F4411C" w14:paraId="0524E662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7322084D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BA56E80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48D2082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6198341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73A6F831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78C71A6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1F0E545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3C3E8EA6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71481F9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8CAF8D5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DB8F93D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5D6BA0EE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46F348F3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E427986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73D156B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21E12A32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509BC5B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18BA621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45712D3C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57963F0A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561C7A02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D818142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0C489559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3429B053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9FD35F4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20BAAE1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4A76064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5C8BB605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E5E2B61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DB3102A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97FF2A0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006A98D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6C9C6F3E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864921D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5462E49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6DA3C79E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4BA093B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000DF1E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C7C7511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76720DAB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487497E0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BF35221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00A28918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646095FC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62997189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3A57667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DBC1AE4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4AD5C04A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81F6D8E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8BAA54D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B641DBC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4D841209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5BB3FA08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28BF06E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D937889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68D9EA87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5698B3D2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B376F3C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8B31282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  <w:tr w:rsidR="002066DC" w:rsidRPr="00F4411C" w14:paraId="4666460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39873A8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A99BEBD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7370FCE" w14:textId="77777777" w:rsidR="002066DC" w:rsidRPr="00F4411C" w:rsidRDefault="002066DC" w:rsidP="00A17C10">
            <w:pPr>
              <w:rPr>
                <w:sz w:val="18"/>
                <w:lang w:val="es-ES_tradnl"/>
              </w:rPr>
            </w:pPr>
          </w:p>
        </w:tc>
      </w:tr>
    </w:tbl>
    <w:p w14:paraId="05C485DC" w14:textId="6866D9CF" w:rsidR="002066DC" w:rsidRDefault="002066DC">
      <w:pPr>
        <w:rPr>
          <w:lang w:val="es-ES_tradnl"/>
        </w:rPr>
      </w:pPr>
    </w:p>
    <w:p w14:paraId="4CBEBE4E" w14:textId="4C978396" w:rsidR="002066DC" w:rsidRDefault="002066DC">
      <w:pPr>
        <w:rPr>
          <w:lang w:val="es-ES_tradnl"/>
        </w:rPr>
      </w:pPr>
    </w:p>
    <w:p w14:paraId="6B9FF5BE" w14:textId="70944A53" w:rsidR="002066DC" w:rsidRDefault="002066DC">
      <w:pPr>
        <w:rPr>
          <w:lang w:val="es-ES_tradnl"/>
        </w:rPr>
      </w:pPr>
    </w:p>
    <w:p w14:paraId="03F44924" w14:textId="4DA6AEA3" w:rsidR="002066DC" w:rsidRDefault="002066DC">
      <w:pPr>
        <w:rPr>
          <w:lang w:val="es-ES_tradnl"/>
        </w:rPr>
      </w:pPr>
    </w:p>
    <w:p w14:paraId="59A06670" w14:textId="77777777" w:rsidR="002066DC" w:rsidRDefault="002066DC" w:rsidP="002066DC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2066DC" w14:paraId="425FCE33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986AD9A" w14:textId="77777777" w:rsidR="002066DC" w:rsidRDefault="002066DC" w:rsidP="00A17C10">
            <w:r>
              <w:rPr>
                <w:b/>
                <w:color w:val="FFFFFF"/>
                <w:sz w:val="18"/>
              </w:rPr>
              <w:t>Elemento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3EBEE1C2" w14:textId="77777777" w:rsidR="002066DC" w:rsidRDefault="002066DC" w:rsidP="00A17C10">
            <w:r>
              <w:rPr>
                <w:b/>
                <w:color w:val="FFFFFF"/>
                <w:sz w:val="18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3BE7B036" w14:textId="77777777" w:rsidR="002066DC" w:rsidRDefault="002066DC" w:rsidP="00A17C10">
            <w:r>
              <w:rPr>
                <w:b/>
                <w:color w:val="FFFFFF"/>
                <w:sz w:val="18"/>
              </w:rPr>
              <w:t>Instrucciones / método</w:t>
            </w:r>
          </w:p>
        </w:tc>
      </w:tr>
      <w:tr w:rsidR="002066DC" w14:paraId="3D7858E0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66916BBE" w14:textId="4A37A845" w:rsidR="002066DC" w:rsidRDefault="002066DC" w:rsidP="00A17C10">
            <w:r w:rsidRPr="002066DC">
              <w:t>ESTANTERIAS</w:t>
            </w:r>
          </w:p>
        </w:tc>
        <w:tc>
          <w:tcPr>
            <w:tcW w:w="3402" w:type="dxa"/>
            <w:vAlign w:val="center"/>
          </w:tcPr>
          <w:p w14:paraId="73DF511B" w14:textId="64E14E75" w:rsidR="002066DC" w:rsidRDefault="002066DC" w:rsidP="00A17C10">
            <w:r w:rsidRPr="002066DC">
              <w:t>DESENGRAS FOOD</w:t>
            </w:r>
          </w:p>
        </w:tc>
        <w:tc>
          <w:tcPr>
            <w:tcW w:w="4536" w:type="dxa"/>
            <w:vAlign w:val="center"/>
          </w:tcPr>
          <w:p w14:paraId="59376707" w14:textId="393328BF" w:rsidR="002066DC" w:rsidRDefault="002066DC" w:rsidP="00A17C10">
            <w:r w:rsidRPr="002066DC">
              <w:t>Pulverizar el producto sobre la superficie y aclarar con agua limpia</w:t>
            </w:r>
          </w:p>
        </w:tc>
      </w:tr>
      <w:tr w:rsidR="002066DC" w14:paraId="5034F091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800815B" w14:textId="0D89AF33" w:rsidR="002066DC" w:rsidRDefault="002066DC" w:rsidP="002066DC">
            <w:r w:rsidRPr="002066DC">
              <w:t>TECHOS DE OFICINAS Y FALSOS TECHOS</w:t>
            </w:r>
          </w:p>
        </w:tc>
        <w:tc>
          <w:tcPr>
            <w:tcW w:w="3402" w:type="dxa"/>
            <w:vAlign w:val="center"/>
          </w:tcPr>
          <w:p w14:paraId="366F38EE" w14:textId="7BD396A0" w:rsidR="002066DC" w:rsidRDefault="002066DC" w:rsidP="002066DC"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536" w:type="dxa"/>
            <w:vAlign w:val="center"/>
          </w:tcPr>
          <w:p w14:paraId="7F4665BE" w14:textId="77777777" w:rsidR="002066DC" w:rsidRPr="00F4411C" w:rsidRDefault="002066DC" w:rsidP="002066DC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63E7D721" w14:textId="4ABA3743" w:rsidR="002066DC" w:rsidRDefault="002066DC" w:rsidP="002066DC"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2066DC" w14:paraId="1FF3B338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9D4F0F5" w14:textId="0672FD78" w:rsidR="002066DC" w:rsidRDefault="002066DC" w:rsidP="00A17C10">
            <w:r w:rsidRPr="002066DC">
              <w:t>LUMINARIA</w:t>
            </w:r>
          </w:p>
        </w:tc>
        <w:tc>
          <w:tcPr>
            <w:tcW w:w="3402" w:type="dxa"/>
            <w:vAlign w:val="center"/>
          </w:tcPr>
          <w:p w14:paraId="692CA38B" w14:textId="0A515F43" w:rsidR="002066DC" w:rsidRDefault="002066DC" w:rsidP="00A17C10">
            <w:r w:rsidRPr="002066DC">
              <w:t>CADA 5 AÑOS / ANTES SI SE CONSIDERA NECESARIO</w:t>
            </w:r>
          </w:p>
        </w:tc>
        <w:tc>
          <w:tcPr>
            <w:tcW w:w="4536" w:type="dxa"/>
            <w:vAlign w:val="center"/>
          </w:tcPr>
          <w:p w14:paraId="708B02B4" w14:textId="3186A6DF" w:rsidR="002066DC" w:rsidRDefault="002066DC" w:rsidP="00A17C10">
            <w:r w:rsidRPr="002066DC">
              <w:t>A concretar por empresa especialista</w:t>
            </w:r>
          </w:p>
        </w:tc>
      </w:tr>
      <w:tr w:rsidR="002066DC" w14:paraId="5E436679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59EB9CC6" w14:textId="77777777" w:rsidR="002066DC" w:rsidRDefault="002066DC" w:rsidP="00A17C1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3EEA37FD" w14:textId="77777777" w:rsidR="002066DC" w:rsidRDefault="002066DC" w:rsidP="00A17C10">
            <w:r>
              <w:rPr>
                <w:b/>
                <w:color w:val="FFFFFF"/>
                <w:sz w:val="18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3A72B981" w14:textId="77777777" w:rsidR="002066DC" w:rsidRDefault="002066DC" w:rsidP="00A17C10">
            <w:r>
              <w:rPr>
                <w:b/>
                <w:color w:val="FFFFFF"/>
                <w:sz w:val="18"/>
              </w:rPr>
              <w:t>REVISADO POR (Firma)</w:t>
            </w:r>
          </w:p>
        </w:tc>
      </w:tr>
      <w:tr w:rsidR="002066DC" w14:paraId="58354161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5ABF1D47" w14:textId="77777777" w:rsidR="002066DC" w:rsidRDefault="002066DC" w:rsidP="00A17C10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70D30727" w14:textId="77777777" w:rsidR="002066DC" w:rsidRDefault="002066DC" w:rsidP="00A17C10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6AC6659E" w14:textId="77777777" w:rsidR="002066DC" w:rsidRDefault="002066DC" w:rsidP="00A17C10">
            <w:r>
              <w:rPr>
                <w:sz w:val="18"/>
              </w:rPr>
              <w:t xml:space="preserve"> </w:t>
            </w:r>
          </w:p>
        </w:tc>
      </w:tr>
      <w:tr w:rsidR="002066DC" w14:paraId="177AB6B9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E19FE22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637144E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5A129F6B" w14:textId="77777777" w:rsidR="002066DC" w:rsidRDefault="002066DC" w:rsidP="00A17C10">
            <w:pPr>
              <w:rPr>
                <w:sz w:val="18"/>
              </w:rPr>
            </w:pPr>
          </w:p>
        </w:tc>
      </w:tr>
      <w:tr w:rsidR="002066DC" w14:paraId="2680CB0C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59C08B6E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4AB1EBF4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6B5C62F" w14:textId="77777777" w:rsidR="002066DC" w:rsidRDefault="002066DC" w:rsidP="00A17C10">
            <w:pPr>
              <w:rPr>
                <w:sz w:val="18"/>
              </w:rPr>
            </w:pPr>
          </w:p>
        </w:tc>
      </w:tr>
      <w:tr w:rsidR="002066DC" w14:paraId="662A99A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9E0BA40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D55FA8C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6679B53C" w14:textId="77777777" w:rsidR="002066DC" w:rsidRDefault="002066DC" w:rsidP="00A17C10">
            <w:pPr>
              <w:rPr>
                <w:sz w:val="18"/>
              </w:rPr>
            </w:pPr>
          </w:p>
        </w:tc>
      </w:tr>
      <w:tr w:rsidR="002066DC" w14:paraId="67E474B3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73047F0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244A099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DD1E254" w14:textId="77777777" w:rsidR="002066DC" w:rsidRDefault="002066DC" w:rsidP="00A17C10">
            <w:pPr>
              <w:rPr>
                <w:sz w:val="18"/>
              </w:rPr>
            </w:pPr>
          </w:p>
        </w:tc>
      </w:tr>
      <w:tr w:rsidR="002066DC" w14:paraId="46BF18B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6AE0BE59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4AF35770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46E4E4F" w14:textId="77777777" w:rsidR="002066DC" w:rsidRDefault="002066DC" w:rsidP="00A17C10">
            <w:pPr>
              <w:rPr>
                <w:sz w:val="18"/>
              </w:rPr>
            </w:pPr>
          </w:p>
        </w:tc>
      </w:tr>
      <w:tr w:rsidR="002066DC" w14:paraId="2FAAF15A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56F3A70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67218BC3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CFBB712" w14:textId="77777777" w:rsidR="002066DC" w:rsidRDefault="002066DC" w:rsidP="00A17C10">
            <w:pPr>
              <w:rPr>
                <w:sz w:val="18"/>
              </w:rPr>
            </w:pPr>
          </w:p>
        </w:tc>
      </w:tr>
      <w:tr w:rsidR="002066DC" w14:paraId="0FBE1FF9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72D60567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79A2F51" w14:textId="77777777" w:rsidR="002066DC" w:rsidRDefault="002066DC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1115E350" w14:textId="77777777" w:rsidR="002066DC" w:rsidRDefault="002066DC" w:rsidP="00A17C10">
            <w:pPr>
              <w:rPr>
                <w:sz w:val="18"/>
              </w:rPr>
            </w:pPr>
          </w:p>
        </w:tc>
      </w:tr>
    </w:tbl>
    <w:p w14:paraId="42BB6A82" w14:textId="756A2CD0" w:rsidR="009209F1" w:rsidRPr="00B6027E" w:rsidRDefault="009209F1" w:rsidP="002066DC">
      <w:pPr>
        <w:rPr>
          <w:lang w:val="es-ES_tradnl"/>
        </w:rPr>
      </w:pPr>
    </w:p>
    <w:sectPr w:rsidR="009209F1" w:rsidRPr="00B6027E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03CD6" w14:textId="77777777" w:rsidR="00557014" w:rsidRDefault="00557014" w:rsidP="00B52CCA">
      <w:pPr>
        <w:spacing w:after="0" w:line="240" w:lineRule="auto"/>
      </w:pPr>
      <w:r>
        <w:separator/>
      </w:r>
    </w:p>
  </w:endnote>
  <w:endnote w:type="continuationSeparator" w:id="0">
    <w:p w14:paraId="019A2B9D" w14:textId="77777777" w:rsidR="00557014" w:rsidRDefault="00557014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>MOVAL FOODS S.L.U. – C/ Francisco Tomás y Valiente 13,</w:t>
    </w:r>
  </w:p>
  <w:p w14:paraId="5B9BF899" w14:textId="77777777" w:rsidR="00B52CCA" w:rsidRDefault="00B52CCA" w:rsidP="00B52CCA">
    <w:pPr>
      <w:pStyle w:val="Piedepgina"/>
      <w:jc w:val="center"/>
    </w:pPr>
    <w:r w:rsidRPr="00E66AB6">
      <w:t>L’Alcúdia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6C49C" w14:textId="77777777" w:rsidR="00557014" w:rsidRDefault="00557014" w:rsidP="00B52CCA">
      <w:pPr>
        <w:spacing w:after="0" w:line="240" w:lineRule="auto"/>
      </w:pPr>
      <w:r>
        <w:separator/>
      </w:r>
    </w:p>
  </w:footnote>
  <w:footnote w:type="continuationSeparator" w:id="0">
    <w:p w14:paraId="60E7B1FC" w14:textId="77777777" w:rsidR="00557014" w:rsidRDefault="00557014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B52CCA">
    <w:pPr>
      <w:pStyle w:val="Encabezado"/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33F956E8" w14:textId="77777777" w:rsidR="00B52CCA" w:rsidRDefault="00B52CCA" w:rsidP="00B52CCA">
    <w:pPr>
      <w:pStyle w:val="Encabezado"/>
    </w:pPr>
  </w:p>
  <w:p w14:paraId="779FEA89" w14:textId="77777777" w:rsidR="002066DC" w:rsidRPr="00B6027E" w:rsidRDefault="002066DC" w:rsidP="002066DC">
    <w:pPr>
      <w:jc w:val="center"/>
      <w:rPr>
        <w:lang w:val="es-ES_tradnl"/>
      </w:rPr>
    </w:pPr>
    <w:r w:rsidRPr="00B6027E">
      <w:rPr>
        <w:b/>
        <w:sz w:val="28"/>
        <w:lang w:val="es-ES_tradnl"/>
      </w:rPr>
      <w:t>REGISTRO DE LIMPIEZA – ALTILLO</w:t>
    </w: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6DC"/>
    <w:rsid w:val="0029639D"/>
    <w:rsid w:val="00326F90"/>
    <w:rsid w:val="003C7A65"/>
    <w:rsid w:val="00557014"/>
    <w:rsid w:val="008864A7"/>
    <w:rsid w:val="009209F1"/>
    <w:rsid w:val="00AA1D8D"/>
    <w:rsid w:val="00B10EE5"/>
    <w:rsid w:val="00B47730"/>
    <w:rsid w:val="00B52CCA"/>
    <w:rsid w:val="00B6027E"/>
    <w:rsid w:val="00CB0664"/>
    <w:rsid w:val="00EF1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8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3</cp:revision>
  <dcterms:created xsi:type="dcterms:W3CDTF">2026-01-19T12:42:00Z</dcterms:created>
  <dcterms:modified xsi:type="dcterms:W3CDTF">2026-01-21T12:53:00Z</dcterms:modified>
  <cp:category/>
</cp:coreProperties>
</file>
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85CF5" w14:textId="77777777" w:rsidR="004F6138" w:rsidRPr="00F264C7" w:rsidRDefault="00D7539F">
      <w:pPr>
        <w:jc w:val="center"/>
        <w:rPr>
          <w:lang w:val="es-ES_tradnl"/>
        </w:rPr>
      </w:pPr>
      <w:r w:rsidRPr="00F264C7">
        <w:rPr>
          <w:b/>
          <w:color w:val="1F4E79"/>
          <w:sz w:val="32"/>
          <w:lang w:val="es-ES_tradnl"/>
        </w:rPr>
        <w:t>FORMULARIO DE VALIDACIÓN DE CAMBIO SOLICITADO POR CLIENTE</w:t>
      </w:r>
    </w:p>
    <w:p w14:paraId="5306F411" w14:textId="77777777" w:rsidR="004F6138" w:rsidRPr="00F264C7" w:rsidRDefault="004F6138">
      <w:pPr>
        <w:rPr>
          <w:lang w:val="es-ES_tradnl"/>
        </w:rPr>
      </w:pPr>
    </w:p>
    <w:p w14:paraId="4CCE04B2" w14:textId="77777777" w:rsidR="004F6138" w:rsidRPr="00F264C7" w:rsidRDefault="00D7539F">
      <w:pPr>
        <w:pStyle w:val="Ttulo1"/>
        <w:rPr>
          <w:lang w:val="es-ES_tradnl"/>
        </w:rPr>
      </w:pPr>
      <w:r w:rsidRPr="00F264C7">
        <w:rPr>
          <w:color w:val="1F4E79"/>
          <w:lang w:val="es-ES_tradnl"/>
        </w:rPr>
        <w:t>1. 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4F6138" w:rsidRPr="00F264C7" w14:paraId="55284F48" w14:textId="77777777">
        <w:tc>
          <w:tcPr>
            <w:tcW w:w="4703" w:type="dxa"/>
            <w:shd w:val="clear" w:color="auto" w:fill="D6DCE5"/>
          </w:tcPr>
          <w:p w14:paraId="1696F64F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Campo</w:t>
            </w:r>
          </w:p>
        </w:tc>
        <w:tc>
          <w:tcPr>
            <w:tcW w:w="4703" w:type="dxa"/>
            <w:shd w:val="clear" w:color="auto" w:fill="D6DCE5"/>
          </w:tcPr>
          <w:p w14:paraId="3873FFC7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Información</w:t>
            </w:r>
          </w:p>
        </w:tc>
      </w:tr>
      <w:tr w:rsidR="004F6138" w:rsidRPr="00F264C7" w14:paraId="5567F7AB" w14:textId="77777777">
        <w:tc>
          <w:tcPr>
            <w:tcW w:w="4703" w:type="dxa"/>
          </w:tcPr>
          <w:p w14:paraId="06765CC5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Cliente final:</w:t>
            </w:r>
          </w:p>
        </w:tc>
        <w:tc>
          <w:tcPr>
            <w:tcW w:w="4703" w:type="dxa"/>
          </w:tcPr>
          <w:p w14:paraId="05D19C5B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67E1E2DF" w14:textId="77777777">
        <w:tc>
          <w:tcPr>
            <w:tcW w:w="4703" w:type="dxa"/>
          </w:tcPr>
          <w:p w14:paraId="10954632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Tipo cliente:</w:t>
            </w:r>
          </w:p>
        </w:tc>
        <w:tc>
          <w:tcPr>
            <w:tcW w:w="4703" w:type="dxa"/>
          </w:tcPr>
          <w:p w14:paraId="49B2B54B" w14:textId="77777777" w:rsidR="004F6138" w:rsidRPr="00F264C7" w:rsidRDefault="00D7539F">
            <w:pPr>
              <w:rPr>
                <w:lang w:val="es-ES_tradnl"/>
              </w:rPr>
            </w:pPr>
            <w:proofErr w:type="gramStart"/>
            <w:r w:rsidRPr="00F264C7">
              <w:rPr>
                <w:sz w:val="20"/>
                <w:lang w:val="es-ES_tradnl"/>
              </w:rPr>
              <w:t>[ ]</w:t>
            </w:r>
            <w:proofErr w:type="gramEnd"/>
            <w:r w:rsidRPr="00F264C7">
              <w:rPr>
                <w:sz w:val="20"/>
                <w:lang w:val="es-ES_tradnl"/>
              </w:rPr>
              <w:t xml:space="preserve"> HORECA    [ ] </w:t>
            </w:r>
            <w:proofErr w:type="spellStart"/>
            <w:r w:rsidRPr="00F264C7">
              <w:rPr>
                <w:sz w:val="20"/>
                <w:lang w:val="es-ES_tradnl"/>
              </w:rPr>
              <w:t>Retail</w:t>
            </w:r>
            <w:proofErr w:type="spellEnd"/>
            <w:r w:rsidRPr="00F264C7">
              <w:rPr>
                <w:sz w:val="20"/>
                <w:lang w:val="es-ES_tradnl"/>
              </w:rPr>
              <w:t xml:space="preserve">    [ ] Distribuidor</w:t>
            </w:r>
          </w:p>
        </w:tc>
      </w:tr>
      <w:tr w:rsidR="004F6138" w:rsidRPr="00F264C7" w14:paraId="4B76C13A" w14:textId="77777777">
        <w:tc>
          <w:tcPr>
            <w:tcW w:w="4703" w:type="dxa"/>
          </w:tcPr>
          <w:p w14:paraId="5FC9830A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Distribuidor (si aplica):</w:t>
            </w:r>
          </w:p>
        </w:tc>
        <w:tc>
          <w:tcPr>
            <w:tcW w:w="4703" w:type="dxa"/>
          </w:tcPr>
          <w:p w14:paraId="50B50467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578D18A2" w14:textId="77777777">
        <w:tc>
          <w:tcPr>
            <w:tcW w:w="4703" w:type="dxa"/>
          </w:tcPr>
          <w:p w14:paraId="25DFB7CC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Producto:</w:t>
            </w:r>
          </w:p>
        </w:tc>
        <w:tc>
          <w:tcPr>
            <w:tcW w:w="4703" w:type="dxa"/>
          </w:tcPr>
          <w:p w14:paraId="129ACBE7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6AC6EBE0" w14:textId="77777777">
        <w:tc>
          <w:tcPr>
            <w:tcW w:w="4703" w:type="dxa"/>
          </w:tcPr>
          <w:p w14:paraId="5AF6F623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Código interno producto:</w:t>
            </w:r>
          </w:p>
        </w:tc>
        <w:tc>
          <w:tcPr>
            <w:tcW w:w="4703" w:type="dxa"/>
          </w:tcPr>
          <w:p w14:paraId="4F4D7D26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3952230C" w14:textId="77777777">
        <w:tc>
          <w:tcPr>
            <w:tcW w:w="4703" w:type="dxa"/>
          </w:tcPr>
          <w:p w14:paraId="6C53DEBE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Referencia cliente:</w:t>
            </w:r>
          </w:p>
        </w:tc>
        <w:tc>
          <w:tcPr>
            <w:tcW w:w="4703" w:type="dxa"/>
          </w:tcPr>
          <w:p w14:paraId="68950E4A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1F3151DD" w14:textId="77777777">
        <w:tc>
          <w:tcPr>
            <w:tcW w:w="4703" w:type="dxa"/>
          </w:tcPr>
          <w:p w14:paraId="1F1747FF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Lote afectado (si aplica):</w:t>
            </w:r>
          </w:p>
        </w:tc>
        <w:tc>
          <w:tcPr>
            <w:tcW w:w="4703" w:type="dxa"/>
          </w:tcPr>
          <w:p w14:paraId="5B31C3CC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110CBAB3" w14:textId="77777777">
        <w:tc>
          <w:tcPr>
            <w:tcW w:w="4703" w:type="dxa"/>
          </w:tcPr>
          <w:p w14:paraId="421E3C37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Fecha solicitud cambio:</w:t>
            </w:r>
          </w:p>
        </w:tc>
        <w:tc>
          <w:tcPr>
            <w:tcW w:w="4703" w:type="dxa"/>
          </w:tcPr>
          <w:p w14:paraId="1CF8D4E9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576860B6" w14:textId="77777777">
        <w:tc>
          <w:tcPr>
            <w:tcW w:w="4703" w:type="dxa"/>
          </w:tcPr>
          <w:p w14:paraId="30632684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Solicitado por (nombre/cargo):</w:t>
            </w:r>
          </w:p>
        </w:tc>
        <w:tc>
          <w:tcPr>
            <w:tcW w:w="4703" w:type="dxa"/>
          </w:tcPr>
          <w:p w14:paraId="66C96659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3A793FEF" w14:textId="77777777">
        <w:tc>
          <w:tcPr>
            <w:tcW w:w="4703" w:type="dxa"/>
          </w:tcPr>
          <w:p w14:paraId="5A531409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Fecha recepción solicitud:</w:t>
            </w:r>
          </w:p>
        </w:tc>
        <w:tc>
          <w:tcPr>
            <w:tcW w:w="4703" w:type="dxa"/>
          </w:tcPr>
          <w:p w14:paraId="40348904" w14:textId="77777777" w:rsidR="004F6138" w:rsidRPr="00F264C7" w:rsidRDefault="004F6138">
            <w:pPr>
              <w:rPr>
                <w:lang w:val="es-ES_tradnl"/>
              </w:rPr>
            </w:pPr>
          </w:p>
        </w:tc>
      </w:tr>
    </w:tbl>
    <w:p w14:paraId="589699BA" w14:textId="77777777" w:rsidR="004F6138" w:rsidRPr="00F264C7" w:rsidRDefault="004F6138">
      <w:pPr>
        <w:rPr>
          <w:lang w:val="es-ES_tradnl"/>
        </w:rPr>
      </w:pPr>
    </w:p>
    <w:p w14:paraId="24944F9C" w14:textId="77777777" w:rsidR="004F6138" w:rsidRPr="00F264C7" w:rsidRDefault="00D7539F">
      <w:pPr>
        <w:pStyle w:val="Ttulo1"/>
        <w:rPr>
          <w:lang w:val="es-ES_tradnl"/>
        </w:rPr>
      </w:pPr>
      <w:r w:rsidRPr="00F264C7">
        <w:rPr>
          <w:color w:val="1F4E79"/>
          <w:lang w:val="es-ES_tradnl"/>
        </w:rPr>
        <w:t>2. DESCRIPCIÓN DEL CAMBIO SOLICITADO</w:t>
      </w:r>
    </w:p>
    <w:p w14:paraId="68BEE1BF" w14:textId="77777777" w:rsidR="004F6138" w:rsidRPr="00F264C7" w:rsidRDefault="00D7539F">
      <w:pPr>
        <w:rPr>
          <w:lang w:val="es-ES_tradnl"/>
        </w:rPr>
      </w:pPr>
      <w:r w:rsidRPr="00F264C7">
        <w:rPr>
          <w:color w:val="333333"/>
          <w:lang w:val="es-ES_tradnl"/>
        </w:rPr>
        <w:t>Describa detalladamente el cambio solicitado:</w:t>
      </w:r>
    </w:p>
    <w:p w14:paraId="7DE74090" w14:textId="77777777" w:rsidR="004F6138" w:rsidRPr="00F264C7" w:rsidRDefault="00D7539F">
      <w:pPr>
        <w:rPr>
          <w:lang w:val="es-ES_tradnl"/>
        </w:rPr>
      </w:pPr>
      <w:r w:rsidRPr="00F264C7">
        <w:rPr>
          <w:lang w:val="es-ES_tradnl"/>
        </w:rPr>
        <w:t>________________________________________________________________________________</w:t>
      </w:r>
    </w:p>
    <w:p w14:paraId="2BA4CEE6" w14:textId="77777777" w:rsidR="004F6138" w:rsidRPr="00F264C7" w:rsidRDefault="00D7539F">
      <w:pPr>
        <w:rPr>
          <w:lang w:val="es-ES_tradnl"/>
        </w:rPr>
      </w:pPr>
      <w:r w:rsidRPr="00F264C7">
        <w:rPr>
          <w:lang w:val="es-ES_tradnl"/>
        </w:rPr>
        <w:t>________________________________________________________________________________</w:t>
      </w:r>
    </w:p>
    <w:p w14:paraId="6CA20752" w14:textId="77777777" w:rsidR="004F6138" w:rsidRPr="00F264C7" w:rsidRDefault="00D7539F">
      <w:pPr>
        <w:rPr>
          <w:lang w:val="es-ES_tradnl"/>
        </w:rPr>
      </w:pPr>
      <w:r w:rsidRPr="00F264C7">
        <w:rPr>
          <w:lang w:val="es-ES_tradnl"/>
        </w:rPr>
        <w:t>________________________________________________________________________________</w:t>
      </w:r>
    </w:p>
    <w:p w14:paraId="1EFFD6B8" w14:textId="77777777" w:rsidR="004F6138" w:rsidRPr="00F264C7" w:rsidRDefault="00D7539F">
      <w:pPr>
        <w:rPr>
          <w:lang w:val="es-ES_tradnl"/>
        </w:rPr>
      </w:pPr>
      <w:r w:rsidRPr="00F264C7">
        <w:rPr>
          <w:lang w:val="es-ES_tradnl"/>
        </w:rPr>
        <w:t>________________________________________________________________________________</w:t>
      </w:r>
    </w:p>
    <w:p w14:paraId="57DD031F" w14:textId="77777777" w:rsidR="004F6138" w:rsidRPr="00F264C7" w:rsidRDefault="00D7539F">
      <w:pPr>
        <w:rPr>
          <w:lang w:val="es-ES_tradnl"/>
        </w:rPr>
      </w:pPr>
      <w:r w:rsidRPr="00F264C7">
        <w:rPr>
          <w:color w:val="333333"/>
          <w:lang w:val="es-ES_tradnl"/>
        </w:rPr>
        <w:t>Motivo del cambio:</w:t>
      </w:r>
    </w:p>
    <w:p w14:paraId="54CD9187" w14:textId="77777777" w:rsidR="004F6138" w:rsidRPr="00F264C7" w:rsidRDefault="00D7539F">
      <w:pPr>
        <w:rPr>
          <w:lang w:val="es-ES_tradnl"/>
        </w:rPr>
      </w:pPr>
      <w:r w:rsidRPr="00F264C7">
        <w:rPr>
          <w:lang w:val="es-ES_tradnl"/>
        </w:rPr>
        <w:t>________________________________________________________________________________</w:t>
      </w:r>
    </w:p>
    <w:p w14:paraId="6D54DD01" w14:textId="77777777" w:rsidR="004F6138" w:rsidRPr="00F264C7" w:rsidRDefault="00D7539F">
      <w:pPr>
        <w:rPr>
          <w:lang w:val="es-ES_tradnl"/>
        </w:rPr>
      </w:pPr>
      <w:r w:rsidRPr="00F264C7">
        <w:rPr>
          <w:lang w:val="es-ES_tradnl"/>
        </w:rPr>
        <w:t>________________________________________________________________________________</w:t>
      </w:r>
    </w:p>
    <w:p w14:paraId="6BAF5DF5" w14:textId="77777777" w:rsidR="004F6138" w:rsidRPr="00F264C7" w:rsidRDefault="00D7539F">
      <w:pPr>
        <w:pStyle w:val="Ttulo1"/>
        <w:rPr>
          <w:lang w:val="es-ES_tradnl"/>
        </w:rPr>
      </w:pPr>
      <w:r w:rsidRPr="00F264C7">
        <w:rPr>
          <w:color w:val="1F4E79"/>
          <w:lang w:val="es-ES_tradnl"/>
        </w:rPr>
        <w:t>3. EVALUACIÓN TÉCNICA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8"/>
        <w:gridCol w:w="2349"/>
        <w:gridCol w:w="2350"/>
      </w:tblGrid>
      <w:tr w:rsidR="004F6138" w:rsidRPr="00F264C7" w14:paraId="17AF9F6F" w14:textId="77777777">
        <w:tc>
          <w:tcPr>
            <w:tcW w:w="2351" w:type="dxa"/>
            <w:shd w:val="clear" w:color="auto" w:fill="D6DCE5"/>
          </w:tcPr>
          <w:p w14:paraId="41B45DBD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Aspecto evaluado</w:t>
            </w:r>
          </w:p>
        </w:tc>
        <w:tc>
          <w:tcPr>
            <w:tcW w:w="2351" w:type="dxa"/>
            <w:shd w:val="clear" w:color="auto" w:fill="D6DCE5"/>
          </w:tcPr>
          <w:p w14:paraId="3F7CFE7E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Sin impacto</w:t>
            </w:r>
          </w:p>
        </w:tc>
        <w:tc>
          <w:tcPr>
            <w:tcW w:w="2351" w:type="dxa"/>
            <w:shd w:val="clear" w:color="auto" w:fill="D6DCE5"/>
          </w:tcPr>
          <w:p w14:paraId="393BF1A7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Requiere acción</w:t>
            </w:r>
          </w:p>
        </w:tc>
        <w:tc>
          <w:tcPr>
            <w:tcW w:w="2351" w:type="dxa"/>
            <w:shd w:val="clear" w:color="auto" w:fill="D6DCE5"/>
          </w:tcPr>
          <w:p w14:paraId="4BB27141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Observaciones</w:t>
            </w:r>
          </w:p>
        </w:tc>
      </w:tr>
      <w:tr w:rsidR="004F6138" w:rsidRPr="00F264C7" w14:paraId="0FD0E1AB" w14:textId="77777777">
        <w:tc>
          <w:tcPr>
            <w:tcW w:w="2351" w:type="dxa"/>
          </w:tcPr>
          <w:p w14:paraId="4784307A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Seguridad alimentaria</w:t>
            </w:r>
          </w:p>
        </w:tc>
        <w:tc>
          <w:tcPr>
            <w:tcW w:w="2351" w:type="dxa"/>
          </w:tcPr>
          <w:p w14:paraId="35449947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23B91448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0E4BDFAE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1B378F01" w14:textId="77777777">
        <w:tc>
          <w:tcPr>
            <w:tcW w:w="2351" w:type="dxa"/>
          </w:tcPr>
          <w:p w14:paraId="5B6E0D39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APPCC / PCC</w:t>
            </w:r>
          </w:p>
        </w:tc>
        <w:tc>
          <w:tcPr>
            <w:tcW w:w="2351" w:type="dxa"/>
          </w:tcPr>
          <w:p w14:paraId="27FE3513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5E46ECEC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61FBFD76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196A35F0" w14:textId="77777777">
        <w:tc>
          <w:tcPr>
            <w:tcW w:w="2351" w:type="dxa"/>
          </w:tcPr>
          <w:p w14:paraId="3D75EBDC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Trazabilidad (lote/MHD)</w:t>
            </w:r>
          </w:p>
        </w:tc>
        <w:tc>
          <w:tcPr>
            <w:tcW w:w="2351" w:type="dxa"/>
          </w:tcPr>
          <w:p w14:paraId="6FE6303C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6CD55B6A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5020E7D2" w14:textId="6F416A1E" w:rsidR="004F6138" w:rsidRPr="00F264C7" w:rsidRDefault="00F264C7">
            <w:pPr>
              <w:rPr>
                <w:sz w:val="20"/>
                <w:lang w:val="es-ES_tradnl"/>
              </w:rPr>
            </w:pPr>
            <w:r w:rsidRPr="00F264C7">
              <w:rPr>
                <w:sz w:val="20"/>
                <w:lang w:val="es-ES_tradnl"/>
              </w:rPr>
              <w:t>Verificar PG03.4-1</w:t>
            </w:r>
          </w:p>
        </w:tc>
      </w:tr>
      <w:tr w:rsidR="004F6138" w:rsidRPr="00F264C7" w14:paraId="30AFB18A" w14:textId="77777777">
        <w:tc>
          <w:tcPr>
            <w:tcW w:w="2351" w:type="dxa"/>
          </w:tcPr>
          <w:p w14:paraId="1AA3F914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lastRenderedPageBreak/>
              <w:t>Requisitos legales (etiquetado)</w:t>
            </w:r>
          </w:p>
        </w:tc>
        <w:tc>
          <w:tcPr>
            <w:tcW w:w="2351" w:type="dxa"/>
          </w:tcPr>
          <w:p w14:paraId="1F973348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069721C8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6EF7BA37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5DD7DE64" w14:textId="77777777">
        <w:tc>
          <w:tcPr>
            <w:tcW w:w="2351" w:type="dxa"/>
          </w:tcPr>
          <w:p w14:paraId="5F3AC1CA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Requisitos IFS / certificaciones</w:t>
            </w:r>
          </w:p>
        </w:tc>
        <w:tc>
          <w:tcPr>
            <w:tcW w:w="2351" w:type="dxa"/>
          </w:tcPr>
          <w:p w14:paraId="6C29473C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069EB55F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11A0B8A2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0E0770B6" w14:textId="77777777">
        <w:tc>
          <w:tcPr>
            <w:tcW w:w="2351" w:type="dxa"/>
          </w:tcPr>
          <w:p w14:paraId="3D7B7D5E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Proveedores (MP/envases)</w:t>
            </w:r>
          </w:p>
        </w:tc>
        <w:tc>
          <w:tcPr>
            <w:tcW w:w="2351" w:type="dxa"/>
          </w:tcPr>
          <w:p w14:paraId="45854D39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25F067E3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12CE43B0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4BF94547" w14:textId="77777777">
        <w:tc>
          <w:tcPr>
            <w:tcW w:w="2351" w:type="dxa"/>
          </w:tcPr>
          <w:p w14:paraId="4E7BAB51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Proceso productivo</w:t>
            </w:r>
          </w:p>
        </w:tc>
        <w:tc>
          <w:tcPr>
            <w:tcW w:w="2351" w:type="dxa"/>
          </w:tcPr>
          <w:p w14:paraId="79681AEA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29DD70B4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2F39803C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7979C2D3" w14:textId="77777777">
        <w:tc>
          <w:tcPr>
            <w:tcW w:w="2351" w:type="dxa"/>
          </w:tcPr>
          <w:p w14:paraId="34E39993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Alérgenos / intolerancias</w:t>
            </w:r>
          </w:p>
        </w:tc>
        <w:tc>
          <w:tcPr>
            <w:tcW w:w="2351" w:type="dxa"/>
          </w:tcPr>
          <w:p w14:paraId="1A875BA5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55D3881B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2F19525F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3DBBC743" w14:textId="77777777">
        <w:tc>
          <w:tcPr>
            <w:tcW w:w="2351" w:type="dxa"/>
          </w:tcPr>
          <w:p w14:paraId="4F342152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Documentación técnica</w:t>
            </w:r>
          </w:p>
        </w:tc>
        <w:tc>
          <w:tcPr>
            <w:tcW w:w="2351" w:type="dxa"/>
          </w:tcPr>
          <w:p w14:paraId="1DEF2C9E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7B8F7D77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4ACD36CA" w14:textId="77777777" w:rsidR="004F6138" w:rsidRPr="00F264C7" w:rsidRDefault="004F6138">
            <w:pPr>
              <w:rPr>
                <w:lang w:val="es-ES_tradnl"/>
              </w:rPr>
            </w:pPr>
          </w:p>
        </w:tc>
      </w:tr>
    </w:tbl>
    <w:p w14:paraId="67D8340C" w14:textId="00DB2376" w:rsidR="004F6138" w:rsidRDefault="004F6138">
      <w:pPr>
        <w:rPr>
          <w:lang w:val="es-ES_tradnl"/>
        </w:rPr>
      </w:pPr>
    </w:p>
    <w:p w14:paraId="71EC131F" w14:textId="403C4565" w:rsidR="00F264C7" w:rsidRPr="00F264C7" w:rsidRDefault="00F264C7">
      <w:pPr>
        <w:rPr>
          <w:lang w:val="es-ES_tradnl"/>
        </w:rPr>
      </w:pPr>
      <w:r w:rsidRPr="00F264C7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 xml:space="preserve">Nota: Si el cambio afecta a equipos de producción, especificar ID del equipo según PG03.6-1 (ID.19 a ID.50). Equipos críticos: ID.42 </w:t>
      </w:r>
      <w:proofErr w:type="spellStart"/>
      <w:r w:rsidRPr="00F264C7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>Premix</w:t>
      </w:r>
      <w:proofErr w:type="spellEnd"/>
      <w:r w:rsidRPr="00F264C7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 xml:space="preserve">, ID.43 </w:t>
      </w:r>
      <w:proofErr w:type="spellStart"/>
      <w:r w:rsidRPr="00F264C7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>Unimix</w:t>
      </w:r>
      <w:proofErr w:type="spellEnd"/>
      <w:r w:rsidRPr="00F264C7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>, ID.44 Depósitos intermedios, ID.45 Tolvas, ID.46 Circuito CIP.</w:t>
      </w:r>
    </w:p>
    <w:p w14:paraId="6C51A0F9" w14:textId="77777777" w:rsidR="004F6138" w:rsidRPr="00F264C7" w:rsidRDefault="00D7539F">
      <w:pPr>
        <w:pStyle w:val="Ttulo1"/>
        <w:rPr>
          <w:lang w:val="es-ES_tradnl"/>
        </w:rPr>
      </w:pPr>
      <w:r w:rsidRPr="00F264C7">
        <w:rPr>
          <w:color w:val="1F4E79"/>
          <w:lang w:val="es-ES_tradnl"/>
        </w:rPr>
        <w:t>4. EVALUACIÓN IMPACTO APPCC / PCC</w:t>
      </w:r>
    </w:p>
    <w:p w14:paraId="129970E3" w14:textId="77777777" w:rsidR="004F6138" w:rsidRPr="00F264C7" w:rsidRDefault="00D7539F">
      <w:pPr>
        <w:rPr>
          <w:lang w:val="es-ES_tradnl"/>
        </w:rPr>
      </w:pPr>
      <w:r w:rsidRPr="00F264C7">
        <w:rPr>
          <w:color w:val="333333"/>
          <w:lang w:val="es-ES_tradnl"/>
        </w:rPr>
        <w:t>¿El cambio afecta a algún Punto de Control Crítico (PCC) o Punto de Control (PC)?</w:t>
      </w:r>
    </w:p>
    <w:p w14:paraId="238C74D5" w14:textId="155BF811" w:rsidR="004F6138" w:rsidRPr="00F264C7" w:rsidRDefault="00D7539F">
      <w:pPr>
        <w:ind w:left="283"/>
        <w:rPr>
          <w:lang w:val="es-ES_tradnl"/>
        </w:rPr>
      </w:pPr>
      <w:proofErr w:type="gramStart"/>
      <w:r w:rsidRPr="00F264C7">
        <w:rPr>
          <w:lang w:val="es-ES_tradnl"/>
        </w:rPr>
        <w:t>[ ]</w:t>
      </w:r>
      <w:proofErr w:type="gramEnd"/>
      <w:r w:rsidRPr="00F264C7">
        <w:rPr>
          <w:lang w:val="es-ES_tradnl"/>
        </w:rPr>
        <w:t xml:space="preserve"> No afecta a ningún PCC</w:t>
      </w:r>
      <w:r w:rsidR="00F264C7" w:rsidRPr="00F264C7">
        <w:rPr>
          <w:lang w:val="es-ES_tradnl"/>
        </w:rPr>
        <w:t xml:space="preserve">  </w:t>
      </w:r>
    </w:p>
    <w:p w14:paraId="6677C28F" w14:textId="77777777" w:rsidR="00F264C7" w:rsidRPr="00F264C7" w:rsidRDefault="00D7539F">
      <w:pPr>
        <w:ind w:left="283"/>
        <w:rPr>
          <w:lang w:val="es-ES_tradnl"/>
        </w:rPr>
      </w:pPr>
      <w:proofErr w:type="gramStart"/>
      <w:r w:rsidRPr="00F264C7">
        <w:rPr>
          <w:lang w:val="es-ES_tradnl"/>
        </w:rPr>
        <w:t>[ ]</w:t>
      </w:r>
      <w:proofErr w:type="gramEnd"/>
      <w:r w:rsidRPr="00F264C7">
        <w:rPr>
          <w:lang w:val="es-ES_tradnl"/>
        </w:rPr>
        <w:t xml:space="preserve"> </w:t>
      </w:r>
      <w:r w:rsidR="00F264C7" w:rsidRPr="00F264C7">
        <w:rPr>
          <w:rFonts w:ascii="Segoe UI" w:hAnsi="Segoe UI" w:cs="Segoe UI"/>
          <w:shd w:val="clear" w:color="auto" w:fill="FFFFFF"/>
          <w:lang w:val="es-ES_tradnl"/>
        </w:rPr>
        <w:t>Requiere modificación de PCC existente (pH final o Detector de metales)</w:t>
      </w:r>
      <w:r w:rsidR="00F264C7" w:rsidRPr="00F264C7">
        <w:rPr>
          <w:lang w:val="es-ES_tradnl"/>
        </w:rPr>
        <w:t xml:space="preserve"> </w:t>
      </w:r>
    </w:p>
    <w:p w14:paraId="40ED3B4A" w14:textId="2D35C858" w:rsidR="004F6138" w:rsidRPr="00F264C7" w:rsidRDefault="00D7539F">
      <w:pPr>
        <w:ind w:left="283"/>
        <w:rPr>
          <w:lang w:val="es-ES_tradnl"/>
        </w:rPr>
      </w:pPr>
      <w:proofErr w:type="gramStart"/>
      <w:r w:rsidRPr="00F264C7">
        <w:rPr>
          <w:lang w:val="es-ES_tradnl"/>
        </w:rPr>
        <w:t>[ ]</w:t>
      </w:r>
      <w:proofErr w:type="gramEnd"/>
      <w:r w:rsidRPr="00F264C7">
        <w:rPr>
          <w:lang w:val="es-ES_tradnl"/>
        </w:rPr>
        <w:t xml:space="preserve"> Requiere nuevo PCC</w:t>
      </w:r>
      <w:r w:rsidR="00F264C7" w:rsidRPr="00F264C7">
        <w:rPr>
          <w:lang w:val="es-ES_tradnl"/>
        </w:rPr>
        <w:t xml:space="preserve"> </w:t>
      </w:r>
    </w:p>
    <w:p w14:paraId="68086E2E" w14:textId="77777777" w:rsidR="004F6138" w:rsidRPr="00F264C7" w:rsidRDefault="00D7539F">
      <w:pPr>
        <w:rPr>
          <w:lang w:val="es-ES_tradnl"/>
        </w:rPr>
      </w:pPr>
      <w:r w:rsidRPr="00F264C7">
        <w:rPr>
          <w:color w:val="333333"/>
          <w:lang w:val="es-ES_tradnl"/>
        </w:rPr>
        <w:t>Descripción del impacto:</w:t>
      </w:r>
    </w:p>
    <w:p w14:paraId="2677D4EC" w14:textId="77777777" w:rsidR="004F6138" w:rsidRPr="00F264C7" w:rsidRDefault="00D7539F">
      <w:pPr>
        <w:rPr>
          <w:lang w:val="es-ES_tradnl"/>
        </w:rPr>
      </w:pPr>
      <w:r w:rsidRPr="00F264C7">
        <w:rPr>
          <w:lang w:val="es-ES_tradnl"/>
        </w:rPr>
        <w:t>________________________________________________________________________________</w:t>
      </w:r>
    </w:p>
    <w:p w14:paraId="5E301F06" w14:textId="5138F3F5" w:rsidR="004F6138" w:rsidRDefault="00D7539F">
      <w:pPr>
        <w:rPr>
          <w:lang w:val="es-ES_tradnl"/>
        </w:rPr>
      </w:pPr>
      <w:r w:rsidRPr="00F264C7">
        <w:rPr>
          <w:lang w:val="es-ES_tradnl"/>
        </w:rPr>
        <w:t>________________________________________________________________________________</w:t>
      </w:r>
    </w:p>
    <w:p w14:paraId="10F3E81B" w14:textId="17833527" w:rsidR="002273D4" w:rsidRPr="002273D4" w:rsidRDefault="002273D4">
      <w:pPr>
        <w:rPr>
          <w:lang w:val="es-ES_tradnl"/>
        </w:rPr>
      </w:pPr>
      <w:r w:rsidRPr="002273D4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 xml:space="preserve">Nota: Según PG03.0 Rev.6, DKTEGORIA SALSAS tiene 2 </w:t>
      </w:r>
      <w:proofErr w:type="spellStart"/>
      <w:r w:rsidRPr="002273D4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>PCCs</w:t>
      </w:r>
      <w:proofErr w:type="spellEnd"/>
      <w:r w:rsidRPr="002273D4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 xml:space="preserve"> definidos: PCC1 (Control pH final: </w:t>
      </w:r>
      <w:proofErr w:type="spellStart"/>
      <w:r w:rsidRPr="002273D4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>allioli</w:t>
      </w:r>
      <w:proofErr w:type="spellEnd"/>
      <w:r w:rsidRPr="002273D4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 xml:space="preserve"> &lt;4.4, mayonesa/salsa mayonesa &lt;4.2) y PCC2 (Detector de metales: Fe 2.5mm, No Fe 3.0mm, </w:t>
      </w:r>
      <w:proofErr w:type="spellStart"/>
      <w:r w:rsidRPr="002273D4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>Inox</w:t>
      </w:r>
      <w:proofErr w:type="spellEnd"/>
      <w:r w:rsidRPr="002273D4">
        <w:rPr>
          <w:rStyle w:val="nfasis"/>
          <w:rFonts w:cs="Segoe UI"/>
          <w:bdr w:val="none" w:sz="0" w:space="0" w:color="auto" w:frame="1"/>
          <w:shd w:val="clear" w:color="auto" w:fill="FFFFFF"/>
          <w:lang w:val="es-ES_tradnl"/>
        </w:rPr>
        <w:t xml:space="preserve"> 4.0mm). Cualquier modificación requiere revalidación del equipo APPCC según PG03.0-4.</w:t>
      </w:r>
    </w:p>
    <w:p w14:paraId="77231958" w14:textId="77777777" w:rsidR="004F6138" w:rsidRPr="00F264C7" w:rsidRDefault="00D7539F">
      <w:pPr>
        <w:pStyle w:val="Ttulo1"/>
        <w:rPr>
          <w:lang w:val="es-ES_tradnl"/>
        </w:rPr>
      </w:pPr>
      <w:r w:rsidRPr="00F264C7">
        <w:rPr>
          <w:color w:val="1F4E79"/>
          <w:lang w:val="es-ES_tradnl"/>
        </w:rPr>
        <w:t>5. VALIDACIÓN DE ETIQUETADO</w:t>
      </w:r>
    </w:p>
    <w:p w14:paraId="189041F4" w14:textId="77777777" w:rsidR="004F6138" w:rsidRPr="00F264C7" w:rsidRDefault="00D7539F">
      <w:pPr>
        <w:rPr>
          <w:lang w:val="es-ES_tradnl"/>
        </w:rPr>
      </w:pPr>
      <w:r w:rsidRPr="00F264C7">
        <w:rPr>
          <w:color w:val="333333"/>
          <w:lang w:val="es-ES_tradnl"/>
        </w:rPr>
        <w:t>¿El cambio requiere modificación de etiqueta/envase?</w:t>
      </w:r>
    </w:p>
    <w:p w14:paraId="713EE037" w14:textId="77777777" w:rsidR="004F6138" w:rsidRPr="00F264C7" w:rsidRDefault="00D7539F">
      <w:pPr>
        <w:ind w:left="283"/>
        <w:rPr>
          <w:lang w:val="es-ES_tradnl"/>
        </w:rPr>
      </w:pPr>
      <w:proofErr w:type="gramStart"/>
      <w:r w:rsidRPr="00F264C7">
        <w:rPr>
          <w:lang w:val="es-ES_tradnl"/>
        </w:rPr>
        <w:t>[ ]</w:t>
      </w:r>
      <w:proofErr w:type="gramEnd"/>
      <w:r w:rsidRPr="00F264C7">
        <w:rPr>
          <w:lang w:val="es-ES_tradnl"/>
        </w:rPr>
        <w:t xml:space="preserve"> No requiere modificación</w:t>
      </w:r>
    </w:p>
    <w:p w14:paraId="142C8F20" w14:textId="77777777" w:rsidR="004F6138" w:rsidRPr="00F264C7" w:rsidRDefault="00D7539F">
      <w:pPr>
        <w:ind w:left="283"/>
        <w:rPr>
          <w:lang w:val="es-ES_tradnl"/>
        </w:rPr>
      </w:pPr>
      <w:proofErr w:type="gramStart"/>
      <w:r w:rsidRPr="00F264C7">
        <w:rPr>
          <w:lang w:val="es-ES_tradnl"/>
        </w:rPr>
        <w:t>[ ]</w:t>
      </w:r>
      <w:proofErr w:type="gramEnd"/>
      <w:r w:rsidRPr="00F264C7">
        <w:rPr>
          <w:lang w:val="es-ES_tradnl"/>
        </w:rPr>
        <w:t xml:space="preserve"> Requiere modificación de etiqueta</w:t>
      </w:r>
    </w:p>
    <w:p w14:paraId="0C7B7CE5" w14:textId="77777777" w:rsidR="004F6138" w:rsidRPr="00F264C7" w:rsidRDefault="00D7539F">
      <w:pPr>
        <w:ind w:left="283"/>
        <w:rPr>
          <w:lang w:val="es-ES_tradnl"/>
        </w:rPr>
      </w:pPr>
      <w:proofErr w:type="gramStart"/>
      <w:r w:rsidRPr="00F264C7">
        <w:rPr>
          <w:lang w:val="es-ES_tradnl"/>
        </w:rPr>
        <w:t>[ ]</w:t>
      </w:r>
      <w:proofErr w:type="gramEnd"/>
      <w:r w:rsidRPr="00F264C7">
        <w:rPr>
          <w:lang w:val="es-ES_tradnl"/>
        </w:rPr>
        <w:t xml:space="preserve"> Requiere modificación de envase</w:t>
      </w:r>
    </w:p>
    <w:p w14:paraId="78730E7E" w14:textId="77777777" w:rsidR="004F6138" w:rsidRPr="00F264C7" w:rsidRDefault="00D7539F">
      <w:pPr>
        <w:rPr>
          <w:lang w:val="es-ES_tradnl"/>
        </w:rPr>
      </w:pPr>
      <w:r w:rsidRPr="00F264C7">
        <w:rPr>
          <w:color w:val="333333"/>
          <w:lang w:val="es-ES_tradnl"/>
        </w:rPr>
        <w:t>Verificación requisitos legales (RG 1169/2011, alérgenos, etc.):</w:t>
      </w:r>
    </w:p>
    <w:p w14:paraId="70FFE58A" w14:textId="77777777" w:rsidR="004F6138" w:rsidRPr="00F264C7" w:rsidRDefault="00D7539F">
      <w:pPr>
        <w:rPr>
          <w:lang w:val="es-ES_tradnl"/>
        </w:rPr>
      </w:pPr>
      <w:r w:rsidRPr="00F264C7">
        <w:rPr>
          <w:lang w:val="es-ES_tradnl"/>
        </w:rPr>
        <w:lastRenderedPageBreak/>
        <w:t>________________________________________________________________________________</w:t>
      </w:r>
    </w:p>
    <w:p w14:paraId="2415E362" w14:textId="77777777" w:rsidR="004F6138" w:rsidRPr="00F264C7" w:rsidRDefault="00D7539F">
      <w:pPr>
        <w:rPr>
          <w:lang w:val="es-ES_tradnl"/>
        </w:rPr>
      </w:pPr>
      <w:r w:rsidRPr="00F264C7">
        <w:rPr>
          <w:lang w:val="es-ES_tradnl"/>
        </w:rPr>
        <w:t>________________________________________________________________________________</w:t>
      </w:r>
    </w:p>
    <w:p w14:paraId="76C0F101" w14:textId="77777777" w:rsidR="004F6138" w:rsidRPr="00F264C7" w:rsidRDefault="00D7539F">
      <w:pPr>
        <w:pStyle w:val="Ttulo1"/>
        <w:rPr>
          <w:lang w:val="es-ES_tradnl"/>
        </w:rPr>
      </w:pPr>
      <w:r w:rsidRPr="00F264C7">
        <w:rPr>
          <w:color w:val="1F4E79"/>
          <w:lang w:val="es-ES_tradnl"/>
        </w:rPr>
        <w:t>6. COMUNICACIÓN A PROVEEDORES</w:t>
      </w:r>
    </w:p>
    <w:p w14:paraId="62EA9B5D" w14:textId="77777777" w:rsidR="004F6138" w:rsidRPr="00F264C7" w:rsidRDefault="00D7539F">
      <w:pPr>
        <w:rPr>
          <w:lang w:val="es-ES_tradnl"/>
        </w:rPr>
      </w:pPr>
      <w:r w:rsidRPr="00F264C7">
        <w:rPr>
          <w:color w:val="333333"/>
          <w:lang w:val="es-ES_tradnl"/>
        </w:rPr>
        <w:t>¿El cambio requiere notificación a proveedores de materias primas/envases?</w:t>
      </w:r>
    </w:p>
    <w:p w14:paraId="5D571D1E" w14:textId="77777777" w:rsidR="004F6138" w:rsidRPr="00F264C7" w:rsidRDefault="00D7539F">
      <w:pPr>
        <w:ind w:left="283"/>
        <w:rPr>
          <w:lang w:val="es-ES_tradnl"/>
        </w:rPr>
      </w:pPr>
      <w:proofErr w:type="gramStart"/>
      <w:r w:rsidRPr="00F264C7">
        <w:rPr>
          <w:lang w:val="es-ES_tradnl"/>
        </w:rPr>
        <w:t>[ ]</w:t>
      </w:r>
      <w:proofErr w:type="gramEnd"/>
      <w:r w:rsidRPr="00F264C7">
        <w:rPr>
          <w:lang w:val="es-ES_tradnl"/>
        </w:rPr>
        <w:t xml:space="preserve"> No aplica</w:t>
      </w:r>
    </w:p>
    <w:p w14:paraId="7204FC09" w14:textId="77777777" w:rsidR="004F6138" w:rsidRPr="00F264C7" w:rsidRDefault="00D7539F">
      <w:pPr>
        <w:ind w:left="283"/>
        <w:rPr>
          <w:lang w:val="es-ES_tradnl"/>
        </w:rPr>
      </w:pPr>
      <w:proofErr w:type="gramStart"/>
      <w:r w:rsidRPr="00F264C7">
        <w:rPr>
          <w:lang w:val="es-ES_tradnl"/>
        </w:rPr>
        <w:t>[ ]</w:t>
      </w:r>
      <w:proofErr w:type="gramEnd"/>
      <w:r w:rsidRPr="00F264C7">
        <w:rPr>
          <w:lang w:val="es-ES_tradnl"/>
        </w:rPr>
        <w:t xml:space="preserve"> Sí, proveedor MP: ________________________________</w:t>
      </w:r>
    </w:p>
    <w:p w14:paraId="4445D3F0" w14:textId="77777777" w:rsidR="004F6138" w:rsidRPr="00F264C7" w:rsidRDefault="00D7539F">
      <w:pPr>
        <w:rPr>
          <w:lang w:val="es-ES_tradnl"/>
        </w:rPr>
      </w:pPr>
      <w:r w:rsidRPr="00F264C7">
        <w:rPr>
          <w:color w:val="333333"/>
          <w:lang w:val="es-ES_tradnl"/>
        </w:rPr>
        <w:t>Descripción de la comunicación requerida:</w:t>
      </w:r>
    </w:p>
    <w:p w14:paraId="45E082F7" w14:textId="77777777" w:rsidR="004F6138" w:rsidRPr="00F264C7" w:rsidRDefault="00D7539F">
      <w:pPr>
        <w:rPr>
          <w:lang w:val="es-ES_tradnl"/>
        </w:rPr>
      </w:pPr>
      <w:r w:rsidRPr="00F264C7">
        <w:rPr>
          <w:lang w:val="es-ES_tradnl"/>
        </w:rPr>
        <w:t>________________________________________________________________________________</w:t>
      </w:r>
    </w:p>
    <w:p w14:paraId="510D2355" w14:textId="77777777" w:rsidR="004F6138" w:rsidRPr="00F264C7" w:rsidRDefault="00D7539F">
      <w:pPr>
        <w:rPr>
          <w:lang w:val="es-ES_tradnl"/>
        </w:rPr>
      </w:pPr>
      <w:r w:rsidRPr="00F264C7">
        <w:rPr>
          <w:lang w:val="es-ES_tradnl"/>
        </w:rPr>
        <w:t>________________________________________________________________________________</w:t>
      </w:r>
    </w:p>
    <w:p w14:paraId="00115969" w14:textId="77777777" w:rsidR="004F6138" w:rsidRPr="00F264C7" w:rsidRDefault="00D7539F">
      <w:pPr>
        <w:pStyle w:val="Ttulo1"/>
        <w:rPr>
          <w:lang w:val="es-ES_tradnl"/>
        </w:rPr>
      </w:pPr>
      <w:r w:rsidRPr="00F264C7">
        <w:rPr>
          <w:color w:val="1F4E79"/>
          <w:lang w:val="es-ES_tradnl"/>
        </w:rPr>
        <w:t>7. EVALUACIÓN DE VIABILIDAD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48"/>
        <w:gridCol w:w="2348"/>
        <w:gridCol w:w="2350"/>
      </w:tblGrid>
      <w:tr w:rsidR="004F6138" w:rsidRPr="00F264C7" w14:paraId="31E9D599" w14:textId="77777777">
        <w:tc>
          <w:tcPr>
            <w:tcW w:w="2351" w:type="dxa"/>
            <w:shd w:val="clear" w:color="auto" w:fill="D6DCE5"/>
          </w:tcPr>
          <w:p w14:paraId="349FC957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Aspecto</w:t>
            </w:r>
          </w:p>
        </w:tc>
        <w:tc>
          <w:tcPr>
            <w:tcW w:w="2351" w:type="dxa"/>
            <w:shd w:val="clear" w:color="auto" w:fill="D6DCE5"/>
          </w:tcPr>
          <w:p w14:paraId="70FBF149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Sí</w:t>
            </w:r>
          </w:p>
        </w:tc>
        <w:tc>
          <w:tcPr>
            <w:tcW w:w="2351" w:type="dxa"/>
            <w:shd w:val="clear" w:color="auto" w:fill="D6DCE5"/>
          </w:tcPr>
          <w:p w14:paraId="0C646D77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No</w:t>
            </w:r>
          </w:p>
        </w:tc>
        <w:tc>
          <w:tcPr>
            <w:tcW w:w="2351" w:type="dxa"/>
            <w:shd w:val="clear" w:color="auto" w:fill="D6DCE5"/>
          </w:tcPr>
          <w:p w14:paraId="03C83019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Observaciones</w:t>
            </w:r>
          </w:p>
        </w:tc>
      </w:tr>
      <w:tr w:rsidR="004F6138" w:rsidRPr="00F264C7" w14:paraId="345A8C0B" w14:textId="77777777">
        <w:tc>
          <w:tcPr>
            <w:tcW w:w="2351" w:type="dxa"/>
          </w:tcPr>
          <w:p w14:paraId="72B40FFE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Viabilidad económica</w:t>
            </w:r>
          </w:p>
        </w:tc>
        <w:tc>
          <w:tcPr>
            <w:tcW w:w="2351" w:type="dxa"/>
          </w:tcPr>
          <w:p w14:paraId="00D67312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3E092D51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011C439D" w14:textId="041A527C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1738320C" w14:textId="77777777">
        <w:tc>
          <w:tcPr>
            <w:tcW w:w="2351" w:type="dxa"/>
          </w:tcPr>
          <w:p w14:paraId="10BB49B5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Impacto en otros clientes</w:t>
            </w:r>
          </w:p>
        </w:tc>
        <w:tc>
          <w:tcPr>
            <w:tcW w:w="2351" w:type="dxa"/>
          </w:tcPr>
          <w:p w14:paraId="7C075D36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418FC881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440BE40A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7F5EDB50" w14:textId="77777777">
        <w:tc>
          <w:tcPr>
            <w:tcW w:w="2351" w:type="dxa"/>
          </w:tcPr>
          <w:p w14:paraId="61E4A4BD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Compromiso volumen mínimo</w:t>
            </w:r>
          </w:p>
        </w:tc>
        <w:tc>
          <w:tcPr>
            <w:tcW w:w="2351" w:type="dxa"/>
          </w:tcPr>
          <w:p w14:paraId="1B90D136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1DB6C356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[ ]</w:t>
            </w:r>
          </w:p>
        </w:tc>
        <w:tc>
          <w:tcPr>
            <w:tcW w:w="2351" w:type="dxa"/>
          </w:tcPr>
          <w:p w14:paraId="07706EFF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00CB0C24" w14:textId="77777777">
        <w:tc>
          <w:tcPr>
            <w:tcW w:w="2351" w:type="dxa"/>
          </w:tcPr>
          <w:p w14:paraId="7510927B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Plazo requerido por cliente</w:t>
            </w:r>
          </w:p>
        </w:tc>
        <w:tc>
          <w:tcPr>
            <w:tcW w:w="2351" w:type="dxa"/>
          </w:tcPr>
          <w:p w14:paraId="17D073CB" w14:textId="77777777" w:rsidR="004F6138" w:rsidRPr="00F264C7" w:rsidRDefault="004F6138">
            <w:pPr>
              <w:rPr>
                <w:lang w:val="es-ES_tradnl"/>
              </w:rPr>
            </w:pPr>
          </w:p>
        </w:tc>
        <w:tc>
          <w:tcPr>
            <w:tcW w:w="2351" w:type="dxa"/>
          </w:tcPr>
          <w:p w14:paraId="32F6F702" w14:textId="77777777" w:rsidR="004F6138" w:rsidRPr="00F264C7" w:rsidRDefault="004F6138">
            <w:pPr>
              <w:rPr>
                <w:lang w:val="es-ES_tradnl"/>
              </w:rPr>
            </w:pPr>
          </w:p>
        </w:tc>
        <w:tc>
          <w:tcPr>
            <w:tcW w:w="2351" w:type="dxa"/>
          </w:tcPr>
          <w:p w14:paraId="476ECD69" w14:textId="77777777" w:rsidR="004F6138" w:rsidRPr="00F264C7" w:rsidRDefault="004F6138">
            <w:pPr>
              <w:rPr>
                <w:lang w:val="es-ES_tradnl"/>
              </w:rPr>
            </w:pPr>
          </w:p>
        </w:tc>
      </w:tr>
    </w:tbl>
    <w:p w14:paraId="089D7023" w14:textId="1B419457" w:rsidR="004F6138" w:rsidRPr="00F264C7" w:rsidRDefault="004F6138">
      <w:pPr>
        <w:rPr>
          <w:lang w:val="es-ES_tradnl"/>
        </w:rPr>
      </w:pPr>
    </w:p>
    <w:p w14:paraId="3DE49277" w14:textId="6E67919C" w:rsidR="005C66EB" w:rsidRPr="00F264C7" w:rsidRDefault="005C66EB">
      <w:pPr>
        <w:rPr>
          <w:i/>
          <w:iCs/>
          <w:lang w:val="es-ES_tradnl"/>
        </w:rPr>
      </w:pPr>
      <w:r w:rsidRPr="00F264C7">
        <w:rPr>
          <w:i/>
          <w:iCs/>
          <w:lang w:val="es-ES_tradnl"/>
        </w:rPr>
        <w:t>Nota: Si algún criterio crítico resulta “No”, el cambio no podrá implementarse sin aprobación expresa de Dirección.</w:t>
      </w:r>
    </w:p>
    <w:p w14:paraId="1AE3A4E4" w14:textId="77777777" w:rsidR="004F6138" w:rsidRPr="00F264C7" w:rsidRDefault="00D7539F">
      <w:pPr>
        <w:pStyle w:val="Ttulo1"/>
        <w:rPr>
          <w:lang w:val="es-ES_tradnl"/>
        </w:rPr>
      </w:pPr>
      <w:r w:rsidRPr="00F264C7">
        <w:rPr>
          <w:color w:val="1F4E79"/>
          <w:lang w:val="es-ES_tradnl"/>
        </w:rPr>
        <w:t>8. APROBACIONES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4F6138" w:rsidRPr="00F264C7" w14:paraId="43571413" w14:textId="77777777">
        <w:tc>
          <w:tcPr>
            <w:tcW w:w="2351" w:type="dxa"/>
            <w:shd w:val="clear" w:color="auto" w:fill="D6DCE5"/>
          </w:tcPr>
          <w:p w14:paraId="2A398A52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Rol</w:t>
            </w:r>
          </w:p>
        </w:tc>
        <w:tc>
          <w:tcPr>
            <w:tcW w:w="2351" w:type="dxa"/>
            <w:shd w:val="clear" w:color="auto" w:fill="D6DCE5"/>
          </w:tcPr>
          <w:p w14:paraId="7C7C328E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Decisión</w:t>
            </w:r>
          </w:p>
        </w:tc>
        <w:tc>
          <w:tcPr>
            <w:tcW w:w="2351" w:type="dxa"/>
            <w:shd w:val="clear" w:color="auto" w:fill="D6DCE5"/>
          </w:tcPr>
          <w:p w14:paraId="43AC7413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Firma</w:t>
            </w:r>
          </w:p>
        </w:tc>
        <w:tc>
          <w:tcPr>
            <w:tcW w:w="2351" w:type="dxa"/>
            <w:shd w:val="clear" w:color="auto" w:fill="D6DCE5"/>
          </w:tcPr>
          <w:p w14:paraId="49EDD026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b/>
                <w:sz w:val="20"/>
                <w:lang w:val="es-ES_tradnl"/>
              </w:rPr>
              <w:t>Fecha</w:t>
            </w:r>
          </w:p>
        </w:tc>
      </w:tr>
      <w:tr w:rsidR="004F6138" w:rsidRPr="00F264C7" w14:paraId="4C1B535C" w14:textId="77777777">
        <w:tc>
          <w:tcPr>
            <w:tcW w:w="2351" w:type="dxa"/>
          </w:tcPr>
          <w:p w14:paraId="7EAA07AC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Responsable Calidad</w:t>
            </w:r>
          </w:p>
        </w:tc>
        <w:tc>
          <w:tcPr>
            <w:tcW w:w="2351" w:type="dxa"/>
          </w:tcPr>
          <w:p w14:paraId="5BF54B77" w14:textId="77777777" w:rsidR="004F6138" w:rsidRPr="00F264C7" w:rsidRDefault="00D7539F">
            <w:pPr>
              <w:rPr>
                <w:lang w:val="es-ES_tradnl"/>
              </w:rPr>
            </w:pPr>
            <w:proofErr w:type="gramStart"/>
            <w:r w:rsidRPr="00F264C7">
              <w:rPr>
                <w:sz w:val="20"/>
                <w:lang w:val="es-ES_tradnl"/>
              </w:rPr>
              <w:t>[ ]</w:t>
            </w:r>
            <w:proofErr w:type="gramEnd"/>
            <w:r w:rsidRPr="00F264C7">
              <w:rPr>
                <w:sz w:val="20"/>
                <w:lang w:val="es-ES_tradnl"/>
              </w:rPr>
              <w:t xml:space="preserve"> Aprobado  [ ] Rechazado  [ ] Pendiente</w:t>
            </w:r>
          </w:p>
        </w:tc>
        <w:tc>
          <w:tcPr>
            <w:tcW w:w="2351" w:type="dxa"/>
          </w:tcPr>
          <w:p w14:paraId="6C5D0957" w14:textId="77777777" w:rsidR="004F6138" w:rsidRPr="00F264C7" w:rsidRDefault="004F6138">
            <w:pPr>
              <w:rPr>
                <w:lang w:val="es-ES_tradnl"/>
              </w:rPr>
            </w:pPr>
          </w:p>
        </w:tc>
        <w:tc>
          <w:tcPr>
            <w:tcW w:w="2351" w:type="dxa"/>
          </w:tcPr>
          <w:p w14:paraId="483C4B23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211DA8B5" w14:textId="77777777">
        <w:tc>
          <w:tcPr>
            <w:tcW w:w="2351" w:type="dxa"/>
          </w:tcPr>
          <w:p w14:paraId="4F59BB80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>Responsable Comercial</w:t>
            </w:r>
          </w:p>
        </w:tc>
        <w:tc>
          <w:tcPr>
            <w:tcW w:w="2351" w:type="dxa"/>
          </w:tcPr>
          <w:p w14:paraId="407AF77D" w14:textId="77777777" w:rsidR="004F6138" w:rsidRPr="00F264C7" w:rsidRDefault="00D7539F">
            <w:pPr>
              <w:rPr>
                <w:lang w:val="es-ES_tradnl"/>
              </w:rPr>
            </w:pPr>
            <w:proofErr w:type="gramStart"/>
            <w:r w:rsidRPr="00F264C7">
              <w:rPr>
                <w:sz w:val="20"/>
                <w:lang w:val="es-ES_tradnl"/>
              </w:rPr>
              <w:t>[ ]</w:t>
            </w:r>
            <w:proofErr w:type="gramEnd"/>
            <w:r w:rsidRPr="00F264C7">
              <w:rPr>
                <w:sz w:val="20"/>
                <w:lang w:val="es-ES_tradnl"/>
              </w:rPr>
              <w:t xml:space="preserve"> Aprobado  [ ] Rechazado  [ ] Pendiente</w:t>
            </w:r>
          </w:p>
        </w:tc>
        <w:tc>
          <w:tcPr>
            <w:tcW w:w="2351" w:type="dxa"/>
          </w:tcPr>
          <w:p w14:paraId="48755605" w14:textId="77777777" w:rsidR="004F6138" w:rsidRPr="00F264C7" w:rsidRDefault="004F6138">
            <w:pPr>
              <w:rPr>
                <w:lang w:val="es-ES_tradnl"/>
              </w:rPr>
            </w:pPr>
          </w:p>
        </w:tc>
        <w:tc>
          <w:tcPr>
            <w:tcW w:w="2351" w:type="dxa"/>
          </w:tcPr>
          <w:p w14:paraId="5871CEF6" w14:textId="77777777" w:rsidR="004F6138" w:rsidRPr="00F264C7" w:rsidRDefault="004F6138">
            <w:pPr>
              <w:rPr>
                <w:lang w:val="es-ES_tradnl"/>
              </w:rPr>
            </w:pPr>
          </w:p>
        </w:tc>
      </w:tr>
      <w:tr w:rsidR="004F6138" w:rsidRPr="00F264C7" w14:paraId="730A85BB" w14:textId="77777777">
        <w:tc>
          <w:tcPr>
            <w:tcW w:w="2351" w:type="dxa"/>
          </w:tcPr>
          <w:p w14:paraId="09DDEC77" w14:textId="77777777" w:rsidR="004F6138" w:rsidRPr="00F264C7" w:rsidRDefault="00D7539F">
            <w:pPr>
              <w:rPr>
                <w:lang w:val="es-ES_tradnl"/>
              </w:rPr>
            </w:pPr>
            <w:r w:rsidRPr="00F264C7">
              <w:rPr>
                <w:sz w:val="20"/>
                <w:lang w:val="es-ES_tradnl"/>
              </w:rPr>
              <w:t xml:space="preserve">Dirección (&gt;500€ o </w:t>
            </w:r>
            <w:proofErr w:type="spellStart"/>
            <w:r w:rsidRPr="00F264C7">
              <w:rPr>
                <w:sz w:val="20"/>
                <w:lang w:val="es-ES_tradnl"/>
              </w:rPr>
              <w:t>modif</w:t>
            </w:r>
            <w:proofErr w:type="spellEnd"/>
            <w:r w:rsidRPr="00F264C7">
              <w:rPr>
                <w:sz w:val="20"/>
                <w:lang w:val="es-ES_tradnl"/>
              </w:rPr>
              <w:t>. proceso)</w:t>
            </w:r>
          </w:p>
        </w:tc>
        <w:tc>
          <w:tcPr>
            <w:tcW w:w="2351" w:type="dxa"/>
          </w:tcPr>
          <w:p w14:paraId="21C55A5D" w14:textId="77777777" w:rsidR="004F6138" w:rsidRPr="00F264C7" w:rsidRDefault="00D7539F">
            <w:pPr>
              <w:rPr>
                <w:lang w:val="es-ES_tradnl"/>
              </w:rPr>
            </w:pPr>
            <w:proofErr w:type="gramStart"/>
            <w:r w:rsidRPr="00F264C7">
              <w:rPr>
                <w:sz w:val="20"/>
                <w:lang w:val="es-ES_tradnl"/>
              </w:rPr>
              <w:t>[ ]</w:t>
            </w:r>
            <w:proofErr w:type="gramEnd"/>
            <w:r w:rsidRPr="00F264C7">
              <w:rPr>
                <w:sz w:val="20"/>
                <w:lang w:val="es-ES_tradnl"/>
              </w:rPr>
              <w:t xml:space="preserve"> Aprobado  [ ] Rechazado  [ ] N/A</w:t>
            </w:r>
          </w:p>
        </w:tc>
        <w:tc>
          <w:tcPr>
            <w:tcW w:w="2351" w:type="dxa"/>
          </w:tcPr>
          <w:p w14:paraId="2B28600D" w14:textId="77777777" w:rsidR="004F6138" w:rsidRPr="00F264C7" w:rsidRDefault="004F6138">
            <w:pPr>
              <w:rPr>
                <w:lang w:val="es-ES_tradnl"/>
              </w:rPr>
            </w:pPr>
          </w:p>
        </w:tc>
        <w:tc>
          <w:tcPr>
            <w:tcW w:w="2351" w:type="dxa"/>
          </w:tcPr>
          <w:p w14:paraId="46F9AA63" w14:textId="77777777" w:rsidR="004F6138" w:rsidRPr="00F264C7" w:rsidRDefault="004F6138">
            <w:pPr>
              <w:rPr>
                <w:lang w:val="es-ES_tradnl"/>
              </w:rPr>
            </w:pPr>
          </w:p>
        </w:tc>
      </w:tr>
    </w:tbl>
    <w:p w14:paraId="75B95B1B" w14:textId="77777777" w:rsidR="004F6138" w:rsidRPr="00F264C7" w:rsidRDefault="004F6138">
      <w:pPr>
        <w:rPr>
          <w:lang w:val="es-ES_tradnl"/>
        </w:rPr>
      </w:pPr>
    </w:p>
    <w:p w14:paraId="62E90488" w14:textId="77777777" w:rsidR="004F6138" w:rsidRPr="00F264C7" w:rsidRDefault="00D7539F">
      <w:pPr>
        <w:pStyle w:val="Ttulo1"/>
        <w:rPr>
          <w:lang w:val="es-ES_tradnl"/>
        </w:rPr>
      </w:pPr>
      <w:r w:rsidRPr="00F264C7">
        <w:rPr>
          <w:color w:val="1F4E79"/>
          <w:lang w:val="es-ES_tradnl"/>
        </w:rPr>
        <w:t>NOTAS</w:t>
      </w:r>
    </w:p>
    <w:p w14:paraId="205FBAA3" w14:textId="77777777" w:rsidR="004F6138" w:rsidRPr="00F264C7" w:rsidRDefault="00D7539F">
      <w:pPr>
        <w:rPr>
          <w:lang w:val="es-ES_tradnl"/>
        </w:rPr>
      </w:pPr>
      <w:r w:rsidRPr="00F264C7">
        <w:rPr>
          <w:color w:val="333333"/>
          <w:lang w:val="es-ES_tradnl"/>
        </w:rPr>
        <w:t>• Este formulario debe completarse antes de cualquier modificación en producción.</w:t>
      </w:r>
    </w:p>
    <w:p w14:paraId="1387C1E7" w14:textId="486EC398" w:rsidR="004F6138" w:rsidRPr="00F264C7" w:rsidRDefault="00D7539F">
      <w:pPr>
        <w:rPr>
          <w:color w:val="333333"/>
          <w:lang w:val="es-ES_tradnl"/>
        </w:rPr>
      </w:pPr>
      <w:r w:rsidRPr="00F264C7">
        <w:rPr>
          <w:color w:val="333333"/>
          <w:lang w:val="es-ES_tradnl"/>
        </w:rPr>
        <w:lastRenderedPageBreak/>
        <w:t xml:space="preserve">• </w:t>
      </w:r>
      <w:r w:rsidR="00F264C7" w:rsidRPr="00F264C7">
        <w:rPr>
          <w:color w:val="333333"/>
          <w:lang w:val="es-ES_tradnl"/>
        </w:rPr>
        <w:t xml:space="preserve">Si el cambio origina una reclamación posterior, vincular con </w:t>
      </w:r>
      <w:r w:rsidR="00F264C7" w:rsidRPr="00F264C7">
        <w:rPr>
          <w:b/>
          <w:bCs/>
          <w:color w:val="333333"/>
          <w:lang w:val="es-ES_tradnl"/>
        </w:rPr>
        <w:t>PG06.1 (Gestión de No Conformidades y Reclamaciones)</w:t>
      </w:r>
    </w:p>
    <w:p w14:paraId="5A2687B8" w14:textId="77777777" w:rsidR="004F6138" w:rsidRPr="00F264C7" w:rsidRDefault="00D7539F">
      <w:pPr>
        <w:rPr>
          <w:lang w:val="es-ES_tradnl"/>
        </w:rPr>
      </w:pPr>
      <w:r w:rsidRPr="00F264C7">
        <w:rPr>
          <w:color w:val="333333"/>
          <w:lang w:val="es-ES_tradnl"/>
        </w:rPr>
        <w:t>• Conservar este registro mínimo 5 años (vida útil producto + 1 año).</w:t>
      </w:r>
    </w:p>
    <w:sectPr w:rsidR="004F6138" w:rsidRPr="00F264C7" w:rsidSect="00034616">
      <w:headerReference w:type="default" r:id="rId8"/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C0B84" w14:textId="77777777" w:rsidR="002A59AE" w:rsidRDefault="002A59AE" w:rsidP="007B7CBA">
      <w:pPr>
        <w:spacing w:after="0" w:line="240" w:lineRule="auto"/>
      </w:pPr>
      <w:r>
        <w:separator/>
      </w:r>
    </w:p>
  </w:endnote>
  <w:endnote w:type="continuationSeparator" w:id="0">
    <w:p w14:paraId="02C8649C" w14:textId="77777777" w:rsidR="002A59AE" w:rsidRDefault="002A59AE" w:rsidP="007B7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D1FF6" w14:textId="77777777" w:rsidR="007B7CBA" w:rsidRDefault="007B7CBA" w:rsidP="007B7CB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35600898" w14:textId="77777777" w:rsidR="007B7CBA" w:rsidRDefault="007B7CBA" w:rsidP="007B7CB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40367C18" w14:textId="77777777" w:rsidR="007B7CBA" w:rsidRDefault="007B7CBA" w:rsidP="007B7CBA">
    <w:pPr>
      <w:pStyle w:val="Piedepgina"/>
      <w:jc w:val="right"/>
    </w:pPr>
    <w: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de </w:t>
    </w:r>
    <w:fldSimple w:instr=" NUMPAGES   \* MERGEFORMAT ">
      <w:r>
        <w:t>3</w:t>
      </w:r>
    </w:fldSimple>
  </w:p>
  <w:p w14:paraId="0F7E87D5" w14:textId="77777777" w:rsidR="007B7CBA" w:rsidRDefault="007B7C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0814B" w14:textId="77777777" w:rsidR="002A59AE" w:rsidRDefault="002A59AE" w:rsidP="007B7CBA">
      <w:pPr>
        <w:spacing w:after="0" w:line="240" w:lineRule="auto"/>
      </w:pPr>
      <w:r>
        <w:separator/>
      </w:r>
    </w:p>
  </w:footnote>
  <w:footnote w:type="continuationSeparator" w:id="0">
    <w:p w14:paraId="32C44329" w14:textId="77777777" w:rsidR="002A59AE" w:rsidRDefault="002A59AE" w:rsidP="007B7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D5E13" w14:textId="77777777" w:rsidR="007B7CBA" w:rsidRPr="006D14DD" w:rsidRDefault="007B7CBA" w:rsidP="007B7CBA">
    <w:pPr>
      <w:pStyle w:val="Encabezado"/>
      <w:ind w:left="2832" w:firstLine="4248"/>
      <w:jc w:val="right"/>
      <w:rPr>
        <w:rFonts w:asciiTheme="majorHAnsi" w:hAnsiTheme="majorHAnsi" w:cstheme="majorHAnsi"/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 wp14:anchorId="76CE6481" wp14:editId="66F2AA56">
          <wp:simplePos x="0" y="0"/>
          <wp:positionH relativeFrom="column">
            <wp:posOffset>-462280</wp:posOffset>
          </wp:positionH>
          <wp:positionV relativeFrom="paragraph">
            <wp:posOffset>-167623</wp:posOffset>
          </wp:positionV>
          <wp:extent cx="462799" cy="622998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20"/>
        <w:szCs w:val="20"/>
      </w:rPr>
      <w:tab/>
    </w:r>
    <w:r w:rsidRPr="006D14DD">
      <w:rPr>
        <w:rFonts w:asciiTheme="majorHAnsi" w:hAnsiTheme="majorHAnsi" w:cstheme="majorHAnsi"/>
        <w:b/>
        <w:bCs/>
      </w:rPr>
      <w:t>PG</w:t>
    </w:r>
    <w:r>
      <w:rPr>
        <w:rFonts w:asciiTheme="majorHAnsi" w:hAnsiTheme="majorHAnsi" w:cstheme="majorHAnsi"/>
        <w:b/>
        <w:bCs/>
      </w:rPr>
      <w:t>05</w:t>
    </w:r>
    <w:r w:rsidRPr="006D14DD">
      <w:rPr>
        <w:rFonts w:asciiTheme="majorHAnsi" w:hAnsiTheme="majorHAnsi" w:cstheme="majorHAnsi"/>
        <w:b/>
        <w:bCs/>
      </w:rPr>
      <w:t>-</w:t>
    </w:r>
    <w:r>
      <w:rPr>
        <w:rFonts w:asciiTheme="majorHAnsi" w:hAnsiTheme="majorHAnsi" w:cstheme="majorHAnsi"/>
        <w:b/>
        <w:bCs/>
      </w:rPr>
      <w:t>3</w:t>
    </w:r>
    <w:r w:rsidRPr="006D14DD">
      <w:rPr>
        <w:rFonts w:asciiTheme="majorHAnsi" w:hAnsiTheme="majorHAnsi" w:cstheme="majorHAnsi"/>
        <w:b/>
        <w:bCs/>
      </w:rPr>
      <w:t xml:space="preserve"> REV</w:t>
    </w:r>
    <w:r>
      <w:rPr>
        <w:rFonts w:asciiTheme="majorHAnsi" w:hAnsiTheme="majorHAnsi" w:cstheme="majorHAnsi"/>
        <w:b/>
        <w:bCs/>
      </w:rPr>
      <w:t>0</w:t>
    </w:r>
  </w:p>
  <w:p w14:paraId="04DEEA47" w14:textId="77777777" w:rsidR="007B7CBA" w:rsidRPr="00905F0A" w:rsidRDefault="007B7CBA" w:rsidP="007B7CBA">
    <w:pPr>
      <w:pStyle w:val="Encabezado"/>
      <w:rPr>
        <w:rFonts w:asciiTheme="majorHAnsi" w:hAnsiTheme="majorHAnsi" w:cstheme="majorHAnsi"/>
        <w:b/>
        <w:bCs/>
      </w:rPr>
    </w:pPr>
    <w:r w:rsidRPr="006D14DD">
      <w:rPr>
        <w:rFonts w:asciiTheme="majorHAnsi" w:hAnsiTheme="majorHAnsi" w:cstheme="majorHAnsi"/>
        <w:b/>
        <w:bCs/>
      </w:rPr>
      <w:tab/>
    </w:r>
    <w:r w:rsidRPr="006D14DD">
      <w:rPr>
        <w:rFonts w:asciiTheme="majorHAnsi" w:hAnsiTheme="majorHAnsi" w:cstheme="majorHAnsi"/>
        <w:b/>
        <w:bCs/>
      </w:rPr>
      <w:tab/>
    </w:r>
    <w:r>
      <w:rPr>
        <w:rFonts w:asciiTheme="majorHAnsi" w:hAnsiTheme="majorHAnsi" w:cstheme="majorHAnsi"/>
        <w:b/>
        <w:bCs/>
      </w:rPr>
      <w:t>11/2/26</w:t>
    </w:r>
  </w:p>
  <w:p w14:paraId="771275BD" w14:textId="77777777" w:rsidR="007B7CBA" w:rsidRDefault="007B7C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3D4"/>
    <w:rsid w:val="0029639D"/>
    <w:rsid w:val="002A59AE"/>
    <w:rsid w:val="00326F90"/>
    <w:rsid w:val="004D0D84"/>
    <w:rsid w:val="004F6138"/>
    <w:rsid w:val="005C66EB"/>
    <w:rsid w:val="007B7CBA"/>
    <w:rsid w:val="009C546A"/>
    <w:rsid w:val="00AA1D8D"/>
    <w:rsid w:val="00B47730"/>
    <w:rsid w:val="00BE0092"/>
    <w:rsid w:val="00CB0664"/>
    <w:rsid w:val="00D7539F"/>
    <w:rsid w:val="00F264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D49A37"/>
  <w14:defaultImageDpi w14:val="300"/>
  <w15:docId w15:val="{5B631B3B-A9B5-4701-B69A-E5F9E20F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604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5</cp:revision>
  <dcterms:created xsi:type="dcterms:W3CDTF">2026-02-12T13:11:00Z</dcterms:created>
  <dcterms:modified xsi:type="dcterms:W3CDTF">2026-02-12T14:16:00Z</dcterms:modified>
  <cp:category/>
</cp:coreProperties>
</file>
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01D5" w14:textId="77777777" w:rsidR="009209F1" w:rsidRPr="00F4411C" w:rsidRDefault="00B10EE5">
      <w:pPr>
        <w:rPr>
          <w:lang w:val="es-ES_tradnl"/>
        </w:rPr>
      </w:pPr>
      <w:r w:rsidRPr="00F4411C">
        <w:rPr>
          <w:b/>
          <w:lang w:val="es-ES_tradnl"/>
        </w:rPr>
        <w:t>DIARIO – (SI HAY PRODUCCION)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"/>
        <w:gridCol w:w="3368"/>
        <w:gridCol w:w="60"/>
        <w:gridCol w:w="4476"/>
      </w:tblGrid>
      <w:tr w:rsidR="009209F1" w:rsidRPr="00F4411C" w14:paraId="1B5F315F" w14:textId="77777777" w:rsidTr="00F4411C">
        <w:trPr>
          <w:trHeight w:val="454"/>
          <w:tblHeader/>
          <w:jc w:val="center"/>
        </w:trPr>
        <w:tc>
          <w:tcPr>
            <w:tcW w:w="2581" w:type="dxa"/>
            <w:gridSpan w:val="2"/>
            <w:shd w:val="clear" w:color="auto" w:fill="002060"/>
            <w:vAlign w:val="center"/>
          </w:tcPr>
          <w:p w14:paraId="53122032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28" w:type="dxa"/>
            <w:gridSpan w:val="2"/>
            <w:shd w:val="clear" w:color="auto" w:fill="002060"/>
            <w:vAlign w:val="center"/>
          </w:tcPr>
          <w:p w14:paraId="7969F381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76" w:type="dxa"/>
            <w:shd w:val="clear" w:color="auto" w:fill="002060"/>
            <w:vAlign w:val="center"/>
          </w:tcPr>
          <w:p w14:paraId="70AF97CB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F4411C" w:rsidRPr="00F4411C" w14:paraId="7CE30603" w14:textId="77777777" w:rsidTr="00F4411C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2DF5CF45" w14:textId="77777777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428" w:type="dxa"/>
            <w:gridSpan w:val="2"/>
            <w:vAlign w:val="center"/>
          </w:tcPr>
          <w:p w14:paraId="4A1D6807" w14:textId="6BC7513E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476" w:type="dxa"/>
            <w:vAlign w:val="center"/>
          </w:tcPr>
          <w:p w14:paraId="721F7F37" w14:textId="77777777" w:rsidR="00F4411C" w:rsidRPr="00F4411C" w:rsidRDefault="00F4411C" w:rsidP="00F4411C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652CA5D7" w14:textId="3D6050A0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F4411C" w:rsidRPr="00F4411C" w14:paraId="7121FC49" w14:textId="77777777" w:rsidTr="00F4411C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2C6AAA49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PILAS Y GRIFOS</w:t>
            </w:r>
          </w:p>
        </w:tc>
        <w:tc>
          <w:tcPr>
            <w:tcW w:w="3428" w:type="dxa"/>
            <w:gridSpan w:val="2"/>
            <w:vMerge w:val="restart"/>
            <w:vAlign w:val="center"/>
          </w:tcPr>
          <w:p w14:paraId="13137C7A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476" w:type="dxa"/>
            <w:vMerge w:val="restart"/>
            <w:vAlign w:val="center"/>
          </w:tcPr>
          <w:p w14:paraId="6D9B1282" w14:textId="763C42EC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F4411C" w:rsidRPr="00F4411C" w14:paraId="2AF61694" w14:textId="77777777" w:rsidTr="00F4411C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3FD86E7C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CORTINAS DE ACCESO</w:t>
            </w:r>
          </w:p>
        </w:tc>
        <w:tc>
          <w:tcPr>
            <w:tcW w:w="3428" w:type="dxa"/>
            <w:gridSpan w:val="2"/>
            <w:vMerge/>
            <w:vAlign w:val="center"/>
          </w:tcPr>
          <w:p w14:paraId="6D136F86" w14:textId="77777777" w:rsidR="00F4411C" w:rsidRPr="00F4411C" w:rsidRDefault="00F4411C">
            <w:pPr>
              <w:rPr>
                <w:lang w:val="es-ES_tradnl"/>
              </w:rPr>
            </w:pPr>
          </w:p>
        </w:tc>
        <w:tc>
          <w:tcPr>
            <w:tcW w:w="4476" w:type="dxa"/>
            <w:vMerge/>
            <w:vAlign w:val="center"/>
          </w:tcPr>
          <w:p w14:paraId="1DAA57C6" w14:textId="77777777" w:rsidR="00F4411C" w:rsidRPr="00F4411C" w:rsidRDefault="00F4411C">
            <w:pPr>
              <w:rPr>
                <w:lang w:val="es-ES_tradnl"/>
              </w:rPr>
            </w:pPr>
          </w:p>
        </w:tc>
      </w:tr>
      <w:tr w:rsidR="00F4411C" w:rsidRPr="00F4411C" w14:paraId="37DB6C2F" w14:textId="77777777" w:rsidTr="00F4411C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DD8776A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746A2BDE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gridSpan w:val="2"/>
            <w:shd w:val="clear" w:color="auto" w:fill="002060"/>
            <w:vAlign w:val="center"/>
          </w:tcPr>
          <w:p w14:paraId="2821E859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F4411C" w:rsidRPr="00F4411C" w14:paraId="480F1E99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1B034EA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6FEAD417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gridSpan w:val="2"/>
            <w:vAlign w:val="center"/>
          </w:tcPr>
          <w:p w14:paraId="1ED76374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F4411C" w:rsidRPr="00F4411C" w14:paraId="3C1C8288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27F50CD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EFADDE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91F2D5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063C242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0BC1BD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B84E2B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3FB727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8B1DD9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2408375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FFFEF4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88C47F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5E80CAF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4454D2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1AD45E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F608C0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58A32D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D3850E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484199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AD76D5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E2ADEA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68BBA190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131FC2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5A38B7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46C366C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3754515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8C164F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E4B93A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501E6C3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2ACC7DE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206E110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CF4C3A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5614E4B9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32BDCA0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5FD754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789A1E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8461CD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4B905F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92780A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B7FFE2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E6A1D34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82D3A1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A1B842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CA91A7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D1CC054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4BE5792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651EB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B5814A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FE3AC31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18A33EE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9B07A2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24C303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35CD995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7BD60F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73DB75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35AFC67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7A199B5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0800DEC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46E97A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41BC15E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02C93FC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44576D1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902229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1F5DD0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</w:tbl>
    <w:p w14:paraId="0715BC09" w14:textId="77777777" w:rsidR="009209F1" w:rsidRPr="00F4411C" w:rsidRDefault="009209F1">
      <w:pPr>
        <w:rPr>
          <w:lang w:val="es-ES_tradnl"/>
        </w:rPr>
      </w:pPr>
    </w:p>
    <w:p w14:paraId="67DB60B0" w14:textId="77777777" w:rsidR="009209F1" w:rsidRPr="00F4411C" w:rsidRDefault="009209F1">
      <w:pPr>
        <w:rPr>
          <w:lang w:val="es-ES_tradnl"/>
        </w:rPr>
      </w:pPr>
    </w:p>
    <w:p w14:paraId="66191B59" w14:textId="77777777" w:rsidR="009209F1" w:rsidRPr="00F4411C" w:rsidRDefault="00B10EE5">
      <w:pPr>
        <w:rPr>
          <w:lang w:val="es-ES_tradnl"/>
        </w:rPr>
      </w:pPr>
      <w:r w:rsidRPr="00F4411C">
        <w:rPr>
          <w:b/>
          <w:lang w:val="es-ES_tradnl"/>
        </w:rPr>
        <w:lastRenderedPageBreak/>
        <w:t>MENSUAL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3"/>
        <w:gridCol w:w="46"/>
        <w:gridCol w:w="3366"/>
        <w:gridCol w:w="36"/>
        <w:gridCol w:w="4394"/>
      </w:tblGrid>
      <w:tr w:rsidR="009209F1" w:rsidRPr="00F4411C" w14:paraId="63C8D5A7" w14:textId="77777777" w:rsidTr="00F4411C">
        <w:trPr>
          <w:trHeight w:val="454"/>
          <w:tblHeader/>
          <w:jc w:val="center"/>
        </w:trPr>
        <w:tc>
          <w:tcPr>
            <w:tcW w:w="2643" w:type="dxa"/>
            <w:shd w:val="clear" w:color="auto" w:fill="002060"/>
            <w:vAlign w:val="center"/>
          </w:tcPr>
          <w:p w14:paraId="6C3B163F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12" w:type="dxa"/>
            <w:gridSpan w:val="2"/>
            <w:shd w:val="clear" w:color="auto" w:fill="002060"/>
            <w:vAlign w:val="center"/>
          </w:tcPr>
          <w:p w14:paraId="31D164D3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30" w:type="dxa"/>
            <w:gridSpan w:val="2"/>
            <w:shd w:val="clear" w:color="auto" w:fill="002060"/>
            <w:vAlign w:val="center"/>
          </w:tcPr>
          <w:p w14:paraId="4915C8E5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:rsidRPr="00F4411C" w14:paraId="712E4224" w14:textId="77777777" w:rsidTr="00F4411C">
        <w:trPr>
          <w:trHeight w:val="454"/>
          <w:jc w:val="center"/>
        </w:trPr>
        <w:tc>
          <w:tcPr>
            <w:tcW w:w="2643" w:type="dxa"/>
            <w:vAlign w:val="center"/>
          </w:tcPr>
          <w:p w14:paraId="2AB9470E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ESTANTERIAS</w:t>
            </w:r>
          </w:p>
        </w:tc>
        <w:tc>
          <w:tcPr>
            <w:tcW w:w="3412" w:type="dxa"/>
            <w:gridSpan w:val="2"/>
            <w:vAlign w:val="center"/>
          </w:tcPr>
          <w:p w14:paraId="20E7A055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430" w:type="dxa"/>
            <w:gridSpan w:val="2"/>
            <w:vAlign w:val="center"/>
          </w:tcPr>
          <w:p w14:paraId="70FE91DA" w14:textId="2D779869" w:rsidR="009209F1" w:rsidRPr="00F4411C" w:rsidRDefault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F4411C" w:rsidRPr="00F4411C" w14:paraId="3B72D2FB" w14:textId="77777777" w:rsidTr="00F4411C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6CEA293F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6E3D4D05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40C0B1D3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F4411C" w:rsidRPr="00F4411C" w14:paraId="51305DD0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7441720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2A37EB90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3E54AAFC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F4411C" w:rsidRPr="00F4411C" w14:paraId="265CC825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53E8BE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B8938F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A5B29B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97D8D5D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B4279F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04D621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3B95EF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C103C48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B17B6E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7CFCAD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9A5E35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9A9ACFD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728A5E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72208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E57CEE9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1A5F595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3A31E1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3C597B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E59448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EEF8ACC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DCCD0A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56CE21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D2992B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54906099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15FBF6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13E4F1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E6E326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E1BCDF8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F707AB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9200D6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DAF033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6AC8B4E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616E9E5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817A2B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DC982D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5296CF6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34ABB95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50B0B9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3C845C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5F356B79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37C38A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F955F9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080FB4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A7DC7D6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3492DC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96E69A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BD94D7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ADF7216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41BB4BA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951366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BA1023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0574F0F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A17055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033C580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D2C878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A5A03C1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1519AD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2AD0CF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3D7D6D9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A8A63C6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C2A65D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19311F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2246D8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8F9E537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E41349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68A6BB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752A7B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4DE3E08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6FBB2B9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104617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01BC84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</w:tbl>
    <w:p w14:paraId="478BCD5A" w14:textId="77777777" w:rsidR="009209F1" w:rsidRPr="00F4411C" w:rsidRDefault="009209F1">
      <w:pPr>
        <w:rPr>
          <w:lang w:val="es-ES_tradnl"/>
        </w:rPr>
      </w:pPr>
    </w:p>
    <w:p w14:paraId="5951D8E6" w14:textId="6A11A42D" w:rsidR="009209F1" w:rsidRDefault="009209F1">
      <w:pPr>
        <w:rPr>
          <w:lang w:val="es-ES_tradnl"/>
        </w:rPr>
      </w:pPr>
    </w:p>
    <w:p w14:paraId="09643D6A" w14:textId="1AEA6EEC" w:rsidR="00076048" w:rsidRPr="00F4411C" w:rsidRDefault="00076048" w:rsidP="00076048">
      <w:pPr>
        <w:rPr>
          <w:lang w:val="es-ES_tradnl"/>
        </w:rPr>
      </w:pPr>
      <w:r>
        <w:rPr>
          <w:b/>
          <w:lang w:val="es-ES_tradnl"/>
        </w:rPr>
        <w:lastRenderedPageBreak/>
        <w:t>SEMESTRAL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3"/>
        <w:gridCol w:w="46"/>
        <w:gridCol w:w="3366"/>
        <w:gridCol w:w="36"/>
        <w:gridCol w:w="4394"/>
      </w:tblGrid>
      <w:tr w:rsidR="00076048" w:rsidRPr="00F4411C" w14:paraId="02C8E1EB" w14:textId="77777777" w:rsidTr="00BF0EF5">
        <w:trPr>
          <w:trHeight w:val="454"/>
          <w:tblHeader/>
          <w:jc w:val="center"/>
        </w:trPr>
        <w:tc>
          <w:tcPr>
            <w:tcW w:w="2643" w:type="dxa"/>
            <w:shd w:val="clear" w:color="auto" w:fill="002060"/>
            <w:vAlign w:val="center"/>
          </w:tcPr>
          <w:p w14:paraId="6594CF04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12" w:type="dxa"/>
            <w:gridSpan w:val="2"/>
            <w:shd w:val="clear" w:color="auto" w:fill="002060"/>
            <w:vAlign w:val="center"/>
          </w:tcPr>
          <w:p w14:paraId="18D6BF8C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30" w:type="dxa"/>
            <w:gridSpan w:val="2"/>
            <w:shd w:val="clear" w:color="auto" w:fill="002060"/>
            <w:vAlign w:val="center"/>
          </w:tcPr>
          <w:p w14:paraId="017F1157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076048" w:rsidRPr="00F4411C" w14:paraId="4AF87F6C" w14:textId="77777777" w:rsidTr="00BF0EF5">
        <w:trPr>
          <w:trHeight w:val="454"/>
          <w:jc w:val="center"/>
        </w:trPr>
        <w:tc>
          <w:tcPr>
            <w:tcW w:w="2643" w:type="dxa"/>
            <w:vAlign w:val="center"/>
          </w:tcPr>
          <w:p w14:paraId="6F8FA765" w14:textId="2A57294F" w:rsidR="00076048" w:rsidRPr="00F4411C" w:rsidRDefault="00076048" w:rsidP="00BF0EF5">
            <w:pPr>
              <w:rPr>
                <w:lang w:val="es-ES_tradnl"/>
              </w:rPr>
            </w:pPr>
            <w:r>
              <w:rPr>
                <w:lang w:val="es-ES_tradnl"/>
              </w:rPr>
              <w:t>PAREDES</w:t>
            </w:r>
          </w:p>
        </w:tc>
        <w:tc>
          <w:tcPr>
            <w:tcW w:w="3412" w:type="dxa"/>
            <w:gridSpan w:val="2"/>
            <w:vAlign w:val="center"/>
          </w:tcPr>
          <w:p w14:paraId="7515CDC7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430" w:type="dxa"/>
            <w:gridSpan w:val="2"/>
            <w:vAlign w:val="center"/>
          </w:tcPr>
          <w:p w14:paraId="6084352A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076048" w:rsidRPr="00F4411C" w14:paraId="2E3012D4" w14:textId="77777777" w:rsidTr="00BF0EF5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3A3D330B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58DBFA8C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0A27A6A1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076048" w:rsidRPr="00F4411C" w14:paraId="5AC079D0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54F2C88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496C04E5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50049477" w14:textId="77777777" w:rsidR="00076048" w:rsidRPr="00F4411C" w:rsidRDefault="00076048" w:rsidP="00BF0EF5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076048" w:rsidRPr="00F4411C" w14:paraId="158A359B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50DFF93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5126A2B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E7FBD33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2217FC6C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2373A3F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BC272E7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DBEF708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00C44772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D3B814C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EDBEDB7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63B6CA9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00E2FF73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4F58ECC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B73EC4B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93CE9D3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1924F5DC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F6E904F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FA2DCA5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5F7A941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6A4F0CED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9F8CB32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8980194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A813806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63B74B1D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5AFDCA0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6AFE1FA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47D3DC3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341C57C4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9C9793F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13D13F9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F33DFC4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2E2D577C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E5FD3E5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D50BBEC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D4654BB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  <w:tr w:rsidR="00076048" w:rsidRPr="00F4411C" w14:paraId="433D74D5" w14:textId="77777777" w:rsidTr="00BF0EF5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C8209D0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3BF3B44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A517D37" w14:textId="77777777" w:rsidR="00076048" w:rsidRPr="00F4411C" w:rsidRDefault="00076048" w:rsidP="00BF0EF5">
            <w:pPr>
              <w:rPr>
                <w:sz w:val="18"/>
                <w:lang w:val="es-ES_tradnl"/>
              </w:rPr>
            </w:pPr>
          </w:p>
        </w:tc>
      </w:tr>
    </w:tbl>
    <w:p w14:paraId="2F874E45" w14:textId="582403D7" w:rsidR="00076048" w:rsidRDefault="00076048" w:rsidP="00076048">
      <w:pPr>
        <w:rPr>
          <w:lang w:val="es-ES_tradnl"/>
        </w:rPr>
      </w:pPr>
    </w:p>
    <w:p w14:paraId="7881A20E" w14:textId="77777777" w:rsidR="00076048" w:rsidRDefault="00076048" w:rsidP="00076048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076048" w14:paraId="0A494F8E" w14:textId="77777777" w:rsidTr="00430F3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032DB8A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A1CF8B3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247DD461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076048" w14:paraId="39F25829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397DA48C" w14:textId="77777777" w:rsidR="00076048" w:rsidRDefault="00076048" w:rsidP="00BF0EF5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241E5DE9" w14:textId="77777777" w:rsidR="00076048" w:rsidRDefault="00076048" w:rsidP="00BF0EF5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3C057F53" w14:textId="77777777" w:rsidR="00076048" w:rsidRPr="00DF2D35" w:rsidRDefault="00076048" w:rsidP="00BF0EF5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076048" w14:paraId="352F9B7C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212D01E6" w14:textId="77777777" w:rsidR="00076048" w:rsidRDefault="00076048" w:rsidP="00BF0EF5">
            <w:r>
              <w:t>LUMINARIA</w:t>
            </w:r>
          </w:p>
        </w:tc>
        <w:tc>
          <w:tcPr>
            <w:tcW w:w="3402" w:type="dxa"/>
            <w:vMerge/>
            <w:vAlign w:val="center"/>
          </w:tcPr>
          <w:p w14:paraId="56AEA8B3" w14:textId="77777777" w:rsidR="00076048" w:rsidRDefault="00076048" w:rsidP="00BF0EF5"/>
        </w:tc>
        <w:tc>
          <w:tcPr>
            <w:tcW w:w="4536" w:type="dxa"/>
            <w:vMerge/>
            <w:vAlign w:val="center"/>
          </w:tcPr>
          <w:p w14:paraId="058AB432" w14:textId="77777777" w:rsidR="00076048" w:rsidRDefault="00076048" w:rsidP="00BF0EF5"/>
        </w:tc>
      </w:tr>
      <w:tr w:rsidR="00076048" w14:paraId="1CE6F43E" w14:textId="77777777" w:rsidTr="00430F3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E6CBC29" w14:textId="77777777" w:rsidR="00076048" w:rsidRDefault="00076048" w:rsidP="00BF0EF5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2C7B621D" w14:textId="77777777" w:rsidR="00076048" w:rsidRDefault="00076048" w:rsidP="00BF0EF5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146FB7B2" w14:textId="77777777" w:rsidR="00076048" w:rsidRDefault="00076048" w:rsidP="00BF0EF5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076048" w14:paraId="1DF287C8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6334BA6D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78E0C182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616C973A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</w:tr>
      <w:tr w:rsidR="00076048" w14:paraId="57D96393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7C4FB2DC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88D8C66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94FDCE1" w14:textId="77777777" w:rsidR="00076048" w:rsidRDefault="00076048" w:rsidP="00BF0EF5">
            <w:pPr>
              <w:rPr>
                <w:sz w:val="18"/>
              </w:rPr>
            </w:pPr>
          </w:p>
        </w:tc>
      </w:tr>
      <w:tr w:rsidR="00076048" w14:paraId="3AE6738F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49CDF550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D48E203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0139921" w14:textId="77777777" w:rsidR="00076048" w:rsidRDefault="00076048" w:rsidP="00BF0EF5">
            <w:pPr>
              <w:rPr>
                <w:sz w:val="18"/>
              </w:rPr>
            </w:pPr>
          </w:p>
        </w:tc>
      </w:tr>
    </w:tbl>
    <w:p w14:paraId="41D45240" w14:textId="77777777" w:rsidR="00076048" w:rsidRPr="00F4411C" w:rsidRDefault="00076048">
      <w:pPr>
        <w:rPr>
          <w:lang w:val="es-ES_tradnl"/>
        </w:rPr>
      </w:pPr>
    </w:p>
    <w:sectPr w:rsidR="00076048" w:rsidRPr="00F4411C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61190" w14:textId="77777777" w:rsidR="00E813D8" w:rsidRDefault="00E813D8" w:rsidP="00B52CCA">
      <w:pPr>
        <w:spacing w:after="0" w:line="240" w:lineRule="auto"/>
      </w:pPr>
      <w:r>
        <w:separator/>
      </w:r>
    </w:p>
  </w:endnote>
  <w:endnote w:type="continuationSeparator" w:id="0">
    <w:p w14:paraId="4080446C" w14:textId="77777777" w:rsidR="00E813D8" w:rsidRDefault="00E813D8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E813D8">
      <w:fldChar w:fldCharType="begin"/>
    </w:r>
    <w:r w:rsidR="00E813D8">
      <w:instrText xml:space="preserve"> NUMPAGES   \* MERGEFORMAT </w:instrText>
    </w:r>
    <w:r w:rsidR="00E813D8">
      <w:fldChar w:fldCharType="separate"/>
    </w:r>
    <w:r>
      <w:t>14</w:t>
    </w:r>
    <w:r w:rsidR="00E813D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83D33" w14:textId="77777777" w:rsidR="00E813D8" w:rsidRDefault="00E813D8" w:rsidP="00B52CCA">
      <w:pPr>
        <w:spacing w:after="0" w:line="240" w:lineRule="auto"/>
      </w:pPr>
      <w:r>
        <w:separator/>
      </w:r>
    </w:p>
  </w:footnote>
  <w:footnote w:type="continuationSeparator" w:id="0">
    <w:p w14:paraId="30E36521" w14:textId="77777777" w:rsidR="00E813D8" w:rsidRDefault="00E813D8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F4411C">
    <w:pPr>
      <w:pStyle w:val="Encabezado"/>
      <w:tabs>
        <w:tab w:val="clear" w:pos="9360"/>
        <w:tab w:val="right" w:pos="10206"/>
      </w:tabs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F4411C">
    <w:pPr>
      <w:pStyle w:val="Encabezado"/>
      <w:tabs>
        <w:tab w:val="clear" w:pos="9360"/>
        <w:tab w:val="right" w:pos="10206"/>
      </w:tabs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242D9138" w14:textId="77777777" w:rsidR="00F4411C" w:rsidRDefault="00F4411C" w:rsidP="00F4411C">
    <w:pPr>
      <w:jc w:val="center"/>
    </w:pPr>
    <w:r>
      <w:rPr>
        <w:b/>
        <w:sz w:val="28"/>
      </w:rPr>
      <w:t>REGISTRO DE LIMPIEZA – WASH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048"/>
    <w:rsid w:val="0015074B"/>
    <w:rsid w:val="00292700"/>
    <w:rsid w:val="0029639D"/>
    <w:rsid w:val="00326F90"/>
    <w:rsid w:val="00430F32"/>
    <w:rsid w:val="00457CA2"/>
    <w:rsid w:val="009209F1"/>
    <w:rsid w:val="00AA1D8D"/>
    <w:rsid w:val="00B10EE5"/>
    <w:rsid w:val="00B47730"/>
    <w:rsid w:val="00B52CCA"/>
    <w:rsid w:val="00CB0664"/>
    <w:rsid w:val="00E813D8"/>
    <w:rsid w:val="00F44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190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4</cp:revision>
  <dcterms:created xsi:type="dcterms:W3CDTF">2026-01-16T15:23:00Z</dcterms:created>
  <dcterms:modified xsi:type="dcterms:W3CDTF">2026-01-16T15:37:00Z</dcterms:modified>
  <cp:category/>
</cp:coreProperties>
</file>
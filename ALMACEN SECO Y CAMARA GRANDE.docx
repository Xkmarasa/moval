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D4366" w14:textId="6DAC2466" w:rsidR="009209F1" w:rsidRPr="00B6027E" w:rsidRDefault="006B2410">
      <w:pPr>
        <w:rPr>
          <w:lang w:val="es-ES_tradnl"/>
        </w:rPr>
      </w:pPr>
      <w:r>
        <w:rPr>
          <w:b/>
          <w:lang w:val="es-ES_tradnl"/>
        </w:rPr>
        <w:t>SEMANAL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544"/>
        <w:gridCol w:w="4394"/>
      </w:tblGrid>
      <w:tr w:rsidR="009209F1" w14:paraId="58970AB2" w14:textId="77777777" w:rsidTr="006B24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61BF6A3B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544" w:type="dxa"/>
            <w:shd w:val="clear" w:color="auto" w:fill="002060"/>
            <w:vAlign w:val="center"/>
          </w:tcPr>
          <w:p w14:paraId="075B52E5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5587DF86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6B2410" w:rsidRPr="00F4411C" w14:paraId="2FAF8145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D86EA2F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SUELOS Y ZOCALOS</w:t>
            </w:r>
          </w:p>
        </w:tc>
        <w:tc>
          <w:tcPr>
            <w:tcW w:w="3544" w:type="dxa"/>
            <w:vAlign w:val="center"/>
          </w:tcPr>
          <w:p w14:paraId="1BD2F9CC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LEJIA CON DETERGENTE</w:t>
            </w:r>
          </w:p>
        </w:tc>
        <w:tc>
          <w:tcPr>
            <w:tcW w:w="4394" w:type="dxa"/>
            <w:vAlign w:val="center"/>
          </w:tcPr>
          <w:p w14:paraId="07C5D018" w14:textId="77777777" w:rsidR="006B2410" w:rsidRPr="00F4411C" w:rsidRDefault="006B2410" w:rsidP="00A17C10">
            <w:pPr>
              <w:rPr>
                <w:iCs/>
                <w:szCs w:val="28"/>
                <w:lang w:val="es-ES_tradnl"/>
              </w:rPr>
            </w:pPr>
            <w:r w:rsidRPr="00F4411C">
              <w:rPr>
                <w:lang w:val="es-ES_tradnl"/>
              </w:rPr>
              <w:t xml:space="preserve">Barrer y fregar </w:t>
            </w:r>
            <w:r w:rsidRPr="00F4411C">
              <w:rPr>
                <w:iCs/>
                <w:szCs w:val="28"/>
                <w:lang w:val="es-ES_tradnl"/>
              </w:rPr>
              <w:t xml:space="preserve">suelos </w:t>
            </w:r>
          </w:p>
          <w:p w14:paraId="4ACCD90C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iCs/>
                <w:szCs w:val="28"/>
                <w:lang w:val="es-ES_tradnl"/>
              </w:rPr>
              <w:t>(≈100 ml en cubo de 10 l)</w:t>
            </w:r>
          </w:p>
        </w:tc>
      </w:tr>
      <w:tr w:rsidR="006B2410" w14:paraId="4CF6AB43" w14:textId="77777777" w:rsidTr="006B2410">
        <w:trPr>
          <w:trHeight w:val="454"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35822189" w14:textId="7E9E8222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544" w:type="dxa"/>
            <w:shd w:val="clear" w:color="auto" w:fill="002060"/>
            <w:vAlign w:val="center"/>
          </w:tcPr>
          <w:p w14:paraId="5C4D5A90" w14:textId="0F90394E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1E981F54" w14:textId="496AE7FD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6B2410" w14:paraId="412C9A5B" w14:textId="77777777" w:rsidTr="006B2410">
        <w:trPr>
          <w:trHeight w:val="454"/>
          <w:tblHeader/>
          <w:jc w:val="center"/>
        </w:trPr>
        <w:tc>
          <w:tcPr>
            <w:tcW w:w="2547" w:type="dxa"/>
            <w:vAlign w:val="center"/>
          </w:tcPr>
          <w:p w14:paraId="7821E221" w14:textId="6D85CA42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46ECFE7B" w14:textId="5216C848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0CEB7D25" w14:textId="75354866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</w:tr>
      <w:tr w:rsidR="006B2410" w14:paraId="1B70AF80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6169052C" w14:textId="7DB85518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14F8667E" w14:textId="44E0C37C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880ACC5" w14:textId="2CA4AF2B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26905959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A0BDE1E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1455196A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FBCBC4B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73ACB218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425AFB0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4D1DE9C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255E12F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721718CD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BEC3039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F02C6D5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892C833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57EB7C83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EFB777E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3023CDED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89FDCEE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56A44617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42432758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25493A81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556310C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7D3E913F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38984C12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5AB236F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17B2B72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37995CA5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1F11374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88437A9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358253D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6CC6CA3E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4852D04B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2C0DAFEE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422F968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488CC054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F759F66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5E71018A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0550425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29B6FC93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485849A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13CF4F7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A8E8CA8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71C09B86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8CBCF65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1DE0463C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FF33EE5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1333910A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6AD40537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62D90777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B003D11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66F46D1F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016D63EE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5C9F5A2E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85383CE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77219060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2AE295F4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519F7A65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E275CD7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15185E68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3BA2E23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6888B899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01EB526" w14:textId="77777777" w:rsidR="006B2410" w:rsidRPr="00B6027E" w:rsidRDefault="006B2410">
            <w:pPr>
              <w:rPr>
                <w:lang w:val="es-ES_tradnl"/>
              </w:rPr>
            </w:pPr>
          </w:p>
        </w:tc>
      </w:tr>
      <w:tr w:rsidR="006B2410" w14:paraId="519878B7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2208A6DC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0F60696" w14:textId="77777777" w:rsidR="006B2410" w:rsidRPr="00B6027E" w:rsidRDefault="006B2410">
            <w:pPr>
              <w:rPr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96778F7" w14:textId="77777777" w:rsidR="006B2410" w:rsidRPr="00B6027E" w:rsidRDefault="006B2410">
            <w:pPr>
              <w:rPr>
                <w:lang w:val="es-ES_tradnl"/>
              </w:rPr>
            </w:pPr>
          </w:p>
        </w:tc>
      </w:tr>
    </w:tbl>
    <w:p w14:paraId="4D09823D" w14:textId="77777777" w:rsidR="009209F1" w:rsidRPr="00B6027E" w:rsidRDefault="009209F1">
      <w:pPr>
        <w:rPr>
          <w:lang w:val="es-ES_tradnl"/>
        </w:rPr>
      </w:pPr>
    </w:p>
    <w:p w14:paraId="00D6359B" w14:textId="77777777" w:rsidR="009209F1" w:rsidRPr="00B6027E" w:rsidRDefault="009209F1">
      <w:pPr>
        <w:rPr>
          <w:lang w:val="es-ES_tradnl"/>
        </w:rPr>
      </w:pPr>
    </w:p>
    <w:p w14:paraId="34D32DD0" w14:textId="0E8EF8D6" w:rsidR="009209F1" w:rsidRPr="00B6027E" w:rsidRDefault="006B2410">
      <w:pPr>
        <w:rPr>
          <w:lang w:val="es-ES_tradnl"/>
        </w:rPr>
      </w:pPr>
      <w:r>
        <w:rPr>
          <w:b/>
          <w:lang w:val="es-ES_tradnl"/>
        </w:rPr>
        <w:lastRenderedPageBreak/>
        <w:t>MENSUAL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544"/>
        <w:gridCol w:w="4394"/>
      </w:tblGrid>
      <w:tr w:rsidR="009209F1" w14:paraId="173DEE55" w14:textId="77777777" w:rsidTr="006B24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24914860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544" w:type="dxa"/>
            <w:shd w:val="clear" w:color="auto" w:fill="002060"/>
            <w:vAlign w:val="center"/>
          </w:tcPr>
          <w:p w14:paraId="7492589C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2D5E570A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6B2410" w14:paraId="0B60983B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3DECE23C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PUERTAS DE ACCESO A CAMARA REFRIGERADO</w:t>
            </w:r>
          </w:p>
        </w:tc>
        <w:tc>
          <w:tcPr>
            <w:tcW w:w="3544" w:type="dxa"/>
            <w:vMerge w:val="restart"/>
            <w:vAlign w:val="center"/>
          </w:tcPr>
          <w:p w14:paraId="43AFE9D8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DESENGRAS FOOD</w:t>
            </w:r>
          </w:p>
        </w:tc>
        <w:tc>
          <w:tcPr>
            <w:tcW w:w="4394" w:type="dxa"/>
            <w:vMerge w:val="restart"/>
            <w:vAlign w:val="center"/>
          </w:tcPr>
          <w:p w14:paraId="4EAAD956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PULVERIZAR EL PRODUCTO SOBRE LA SUPERFICIE Y ACLARAR CON AGUA LIMPIA</w:t>
            </w:r>
          </w:p>
        </w:tc>
      </w:tr>
      <w:tr w:rsidR="006B2410" w14:paraId="2997011A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3BCB6B3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EXTINTORES</w:t>
            </w:r>
          </w:p>
        </w:tc>
        <w:tc>
          <w:tcPr>
            <w:tcW w:w="3544" w:type="dxa"/>
            <w:vMerge/>
            <w:vAlign w:val="center"/>
          </w:tcPr>
          <w:p w14:paraId="49B9AB65" w14:textId="77777777" w:rsidR="006B2410" w:rsidRDefault="006B2410"/>
        </w:tc>
        <w:tc>
          <w:tcPr>
            <w:tcW w:w="4394" w:type="dxa"/>
            <w:vMerge/>
            <w:vAlign w:val="center"/>
          </w:tcPr>
          <w:p w14:paraId="72F12EA2" w14:textId="77777777" w:rsidR="006B2410" w:rsidRDefault="006B2410"/>
        </w:tc>
      </w:tr>
      <w:tr w:rsidR="006B2410" w14:paraId="36634742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21120CDA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MANILLAS DE LA LUZ</w:t>
            </w:r>
          </w:p>
        </w:tc>
        <w:tc>
          <w:tcPr>
            <w:tcW w:w="3544" w:type="dxa"/>
            <w:vMerge/>
            <w:vAlign w:val="center"/>
          </w:tcPr>
          <w:p w14:paraId="4C83C8D5" w14:textId="77777777" w:rsidR="006B2410" w:rsidRDefault="006B2410"/>
        </w:tc>
        <w:tc>
          <w:tcPr>
            <w:tcW w:w="4394" w:type="dxa"/>
            <w:vMerge/>
            <w:vAlign w:val="center"/>
          </w:tcPr>
          <w:p w14:paraId="76BC71B6" w14:textId="77777777" w:rsidR="006B2410" w:rsidRDefault="006B2410"/>
        </w:tc>
      </w:tr>
      <w:tr w:rsidR="006B2410" w14:paraId="1CA280A5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9B1776F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LUCES DE EMERGENCIA</w:t>
            </w:r>
          </w:p>
        </w:tc>
        <w:tc>
          <w:tcPr>
            <w:tcW w:w="3544" w:type="dxa"/>
            <w:vMerge/>
            <w:vAlign w:val="center"/>
          </w:tcPr>
          <w:p w14:paraId="483FA99A" w14:textId="77777777" w:rsidR="006B2410" w:rsidRDefault="006B2410"/>
        </w:tc>
        <w:tc>
          <w:tcPr>
            <w:tcW w:w="4394" w:type="dxa"/>
            <w:vMerge/>
            <w:vAlign w:val="center"/>
          </w:tcPr>
          <w:p w14:paraId="4D5A4F56" w14:textId="77777777" w:rsidR="006B2410" w:rsidRDefault="006B2410"/>
        </w:tc>
      </w:tr>
      <w:tr w:rsidR="006B2410" w14:paraId="1A042F78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212DEAB9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ESTANTERIAS</w:t>
            </w:r>
          </w:p>
        </w:tc>
        <w:tc>
          <w:tcPr>
            <w:tcW w:w="3544" w:type="dxa"/>
            <w:vMerge/>
            <w:vAlign w:val="center"/>
          </w:tcPr>
          <w:p w14:paraId="79927832" w14:textId="77777777" w:rsidR="006B2410" w:rsidRDefault="006B2410"/>
        </w:tc>
        <w:tc>
          <w:tcPr>
            <w:tcW w:w="4394" w:type="dxa"/>
            <w:vMerge/>
            <w:vAlign w:val="center"/>
          </w:tcPr>
          <w:p w14:paraId="031A10D3" w14:textId="77777777" w:rsidR="006B2410" w:rsidRDefault="006B2410"/>
        </w:tc>
      </w:tr>
      <w:tr w:rsidR="006B2410" w14:paraId="5B4C7D26" w14:textId="77777777" w:rsidTr="006B24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18DA6D54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544" w:type="dxa"/>
            <w:shd w:val="clear" w:color="auto" w:fill="002060"/>
            <w:vAlign w:val="center"/>
          </w:tcPr>
          <w:p w14:paraId="0EA0EAA3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4E562EC1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6B2410" w14:paraId="486E1466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FD7A1B4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2E634A9D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323222CE" w14:textId="77777777" w:rsidR="006B2410" w:rsidRPr="00B6027E" w:rsidRDefault="006B2410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</w:tr>
      <w:tr w:rsidR="006B2410" w14:paraId="035025EF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4FC5AE32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6DB88502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AD39D8E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  <w:tr w:rsidR="006B2410" w14:paraId="63510A3E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47B8CAD8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174A95F7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367E1E0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  <w:tr w:rsidR="006B2410" w14:paraId="15188AF3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4BD3C101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15A014D0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94B340C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  <w:tr w:rsidR="006B2410" w14:paraId="614EA239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2320112D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203FB707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75D4C8D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  <w:tr w:rsidR="006B2410" w14:paraId="616C7776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75E26CD0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0A755FC0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3E709B6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  <w:tr w:rsidR="006B2410" w14:paraId="6E9BE882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3CC119DC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5709E5B6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1BE5A53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  <w:tr w:rsidR="006B2410" w14:paraId="1800F86C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200532C8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0279DDC7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83DDAD6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  <w:tr w:rsidR="006B2410" w14:paraId="5412AE50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9929301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271E4D6E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08D340D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  <w:tr w:rsidR="006B2410" w14:paraId="734C80D3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BCA070F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707DBD29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2CED19F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  <w:tr w:rsidR="006B2410" w14:paraId="1DAA8A4E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8BDE946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8AAE62A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F4CBAE3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  <w:tr w:rsidR="006B2410" w14:paraId="44D2DA1F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686D4D6B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443FE5C0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25DD575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  <w:tr w:rsidR="006B2410" w14:paraId="701FB452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52FDF1B7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732EE107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87BCACB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  <w:tr w:rsidR="006B2410" w14:paraId="0141AC1F" w14:textId="77777777" w:rsidTr="006B2410">
        <w:trPr>
          <w:trHeight w:val="454"/>
          <w:jc w:val="center"/>
        </w:trPr>
        <w:tc>
          <w:tcPr>
            <w:tcW w:w="2547" w:type="dxa"/>
            <w:vAlign w:val="center"/>
          </w:tcPr>
          <w:p w14:paraId="1B287F0A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vAlign w:val="center"/>
          </w:tcPr>
          <w:p w14:paraId="7B9E70B4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856B3F0" w14:textId="77777777" w:rsidR="006B2410" w:rsidRPr="00B6027E" w:rsidRDefault="006B2410">
            <w:pPr>
              <w:rPr>
                <w:sz w:val="18"/>
                <w:lang w:val="es-ES_tradnl"/>
              </w:rPr>
            </w:pPr>
          </w:p>
        </w:tc>
      </w:tr>
    </w:tbl>
    <w:p w14:paraId="4211658C" w14:textId="6CB45A24" w:rsidR="009209F1" w:rsidRDefault="009209F1">
      <w:pPr>
        <w:rPr>
          <w:lang w:val="es-ES_tradnl"/>
        </w:rPr>
      </w:pPr>
    </w:p>
    <w:p w14:paraId="5DF307EB" w14:textId="4F83B17D" w:rsidR="006B2410" w:rsidRDefault="006B2410">
      <w:pPr>
        <w:rPr>
          <w:lang w:val="es-ES_tradnl"/>
        </w:rPr>
      </w:pPr>
    </w:p>
    <w:p w14:paraId="7E1629F3" w14:textId="26EB4B65" w:rsidR="006B2410" w:rsidRPr="00F4411C" w:rsidRDefault="006B2410" w:rsidP="006B2410">
      <w:pPr>
        <w:rPr>
          <w:lang w:val="es-ES_tradnl"/>
        </w:rPr>
      </w:pPr>
      <w:r>
        <w:rPr>
          <w:b/>
          <w:lang w:val="es-ES_tradnl"/>
        </w:rPr>
        <w:lastRenderedPageBreak/>
        <w:t>ANUAL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3"/>
        <w:gridCol w:w="46"/>
        <w:gridCol w:w="3366"/>
        <w:gridCol w:w="36"/>
        <w:gridCol w:w="4394"/>
      </w:tblGrid>
      <w:tr w:rsidR="006B2410" w:rsidRPr="00F4411C" w14:paraId="6C6E0692" w14:textId="77777777" w:rsidTr="00A17C10">
        <w:trPr>
          <w:trHeight w:val="454"/>
          <w:tblHeader/>
          <w:jc w:val="center"/>
        </w:trPr>
        <w:tc>
          <w:tcPr>
            <w:tcW w:w="2643" w:type="dxa"/>
            <w:shd w:val="clear" w:color="auto" w:fill="002060"/>
            <w:vAlign w:val="center"/>
          </w:tcPr>
          <w:p w14:paraId="33544451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12" w:type="dxa"/>
            <w:gridSpan w:val="2"/>
            <w:shd w:val="clear" w:color="auto" w:fill="002060"/>
            <w:vAlign w:val="center"/>
          </w:tcPr>
          <w:p w14:paraId="42CDA6C6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430" w:type="dxa"/>
            <w:gridSpan w:val="2"/>
            <w:shd w:val="clear" w:color="auto" w:fill="002060"/>
            <w:vAlign w:val="center"/>
          </w:tcPr>
          <w:p w14:paraId="6683E17B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6B2410" w:rsidRPr="00F4411C" w14:paraId="4AEB8269" w14:textId="77777777" w:rsidTr="00A17C10">
        <w:trPr>
          <w:trHeight w:val="454"/>
          <w:jc w:val="center"/>
        </w:trPr>
        <w:tc>
          <w:tcPr>
            <w:tcW w:w="2643" w:type="dxa"/>
            <w:vAlign w:val="center"/>
          </w:tcPr>
          <w:p w14:paraId="53FEF58A" w14:textId="77777777" w:rsidR="006B2410" w:rsidRPr="00F4411C" w:rsidRDefault="006B2410" w:rsidP="00A17C10">
            <w:pPr>
              <w:rPr>
                <w:lang w:val="es-ES_tradnl"/>
              </w:rPr>
            </w:pPr>
            <w:r>
              <w:rPr>
                <w:lang w:val="es-ES_tradnl"/>
              </w:rPr>
              <w:t>PAREDES</w:t>
            </w:r>
          </w:p>
        </w:tc>
        <w:tc>
          <w:tcPr>
            <w:tcW w:w="3412" w:type="dxa"/>
            <w:gridSpan w:val="2"/>
            <w:vAlign w:val="center"/>
          </w:tcPr>
          <w:p w14:paraId="771E9B8D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DESENGRAS FOOD</w:t>
            </w:r>
          </w:p>
        </w:tc>
        <w:tc>
          <w:tcPr>
            <w:tcW w:w="4430" w:type="dxa"/>
            <w:gridSpan w:val="2"/>
            <w:vAlign w:val="center"/>
          </w:tcPr>
          <w:p w14:paraId="6C426A0E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Pulverizar el producto sobre la superficie y aclarar con agua limpia</w:t>
            </w:r>
          </w:p>
        </w:tc>
      </w:tr>
      <w:tr w:rsidR="006B2410" w:rsidRPr="00F4411C" w14:paraId="7F1DDDCE" w14:textId="77777777" w:rsidTr="00A17C10">
        <w:trPr>
          <w:trHeight w:val="454"/>
          <w:tblHeader/>
          <w:jc w:val="center"/>
        </w:trPr>
        <w:tc>
          <w:tcPr>
            <w:tcW w:w="2689" w:type="dxa"/>
            <w:gridSpan w:val="2"/>
            <w:shd w:val="clear" w:color="auto" w:fill="002060"/>
            <w:vAlign w:val="center"/>
          </w:tcPr>
          <w:p w14:paraId="47F6E291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gridSpan w:val="2"/>
            <w:shd w:val="clear" w:color="auto" w:fill="002060"/>
            <w:vAlign w:val="center"/>
          </w:tcPr>
          <w:p w14:paraId="655EA825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7B657A9D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6B2410" w:rsidRPr="00F4411C" w14:paraId="6AD3EFE5" w14:textId="77777777" w:rsidTr="00A17C10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37D322F2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gridSpan w:val="2"/>
            <w:vAlign w:val="center"/>
          </w:tcPr>
          <w:p w14:paraId="39F0622D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55F31E08" w14:textId="77777777" w:rsidR="006B2410" w:rsidRPr="00F4411C" w:rsidRDefault="006B2410" w:rsidP="00A17C10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</w:tr>
      <w:tr w:rsidR="006B2410" w:rsidRPr="00F4411C" w14:paraId="41885D9C" w14:textId="77777777" w:rsidTr="00A17C10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5FA71FF9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9826FFF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C0F49A1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</w:tr>
      <w:tr w:rsidR="006B2410" w:rsidRPr="00F4411C" w14:paraId="59C47A3A" w14:textId="77777777" w:rsidTr="00A17C10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277C0563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BE76707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7685CFF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</w:tr>
      <w:tr w:rsidR="006B2410" w:rsidRPr="00F4411C" w14:paraId="6D39C73A" w14:textId="77777777" w:rsidTr="00A17C10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6191E9DF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5C5F1F2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5DF93E7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</w:tr>
      <w:tr w:rsidR="006B2410" w:rsidRPr="00F4411C" w14:paraId="5D2B0F37" w14:textId="77777777" w:rsidTr="00A17C10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5C9CF2C1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C19CB88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4A1C5B8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</w:tr>
      <w:tr w:rsidR="006B2410" w:rsidRPr="00F4411C" w14:paraId="00E3AFEB" w14:textId="77777777" w:rsidTr="00A17C10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57F395FC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6CDB8B1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D333778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</w:tr>
      <w:tr w:rsidR="006B2410" w:rsidRPr="00F4411C" w14:paraId="7598D076" w14:textId="77777777" w:rsidTr="00A17C10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39E07C20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406A27A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D94193B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</w:tr>
      <w:tr w:rsidR="006B2410" w:rsidRPr="00F4411C" w14:paraId="7793ACD0" w14:textId="77777777" w:rsidTr="00A17C10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02822B84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6CC291D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71522649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</w:tr>
      <w:tr w:rsidR="006B2410" w:rsidRPr="00F4411C" w14:paraId="7B6FAB4D" w14:textId="77777777" w:rsidTr="00A17C10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77598FC9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41EE0556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34F7CB2" w14:textId="77777777" w:rsidR="006B2410" w:rsidRPr="00F4411C" w:rsidRDefault="006B2410" w:rsidP="00A17C10">
            <w:pPr>
              <w:rPr>
                <w:sz w:val="18"/>
                <w:lang w:val="es-ES_tradnl"/>
              </w:rPr>
            </w:pPr>
          </w:p>
        </w:tc>
      </w:tr>
    </w:tbl>
    <w:p w14:paraId="4A146B43" w14:textId="77777777" w:rsidR="006B2410" w:rsidRDefault="006B2410" w:rsidP="006B2410">
      <w:pPr>
        <w:rPr>
          <w:lang w:val="es-ES_tradnl"/>
        </w:rPr>
      </w:pPr>
    </w:p>
    <w:p w14:paraId="0C63BDA3" w14:textId="77777777" w:rsidR="006B2410" w:rsidRDefault="006B2410" w:rsidP="006B2410">
      <w:r>
        <w:rPr>
          <w:b/>
        </w:rPr>
        <w:t>CADA 5 AÑOS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6B2410" w14:paraId="438FE7F2" w14:textId="77777777" w:rsidTr="00A17C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696ED6F3" w14:textId="77777777" w:rsidR="006B2410" w:rsidRDefault="006B2410" w:rsidP="00A17C10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C392615" w14:textId="77777777" w:rsidR="006B2410" w:rsidRDefault="006B2410" w:rsidP="00A17C10">
            <w:proofErr w:type="spellStart"/>
            <w:r>
              <w:rPr>
                <w:b/>
                <w:color w:val="FFFFFF"/>
                <w:sz w:val="18"/>
              </w:rPr>
              <w:t>Producto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químico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útil</w:t>
            </w:r>
            <w:proofErr w:type="spellEnd"/>
          </w:p>
        </w:tc>
        <w:tc>
          <w:tcPr>
            <w:tcW w:w="4536" w:type="dxa"/>
            <w:shd w:val="clear" w:color="auto" w:fill="002060"/>
            <w:vAlign w:val="center"/>
          </w:tcPr>
          <w:p w14:paraId="1776CC7F" w14:textId="77777777" w:rsidR="006B2410" w:rsidRDefault="006B2410" w:rsidP="00A17C10">
            <w:proofErr w:type="spellStart"/>
            <w:r>
              <w:rPr>
                <w:b/>
                <w:color w:val="FFFFFF"/>
                <w:sz w:val="18"/>
              </w:rPr>
              <w:t>Instrucciones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método</w:t>
            </w:r>
            <w:proofErr w:type="spellEnd"/>
          </w:p>
        </w:tc>
      </w:tr>
      <w:tr w:rsidR="006B2410" w14:paraId="479AFE64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02C21785" w14:textId="77777777" w:rsidR="006B2410" w:rsidRDefault="006B2410" w:rsidP="00A17C10">
            <w:r>
              <w:t>TECHO</w:t>
            </w:r>
          </w:p>
        </w:tc>
        <w:tc>
          <w:tcPr>
            <w:tcW w:w="3402" w:type="dxa"/>
            <w:vMerge w:val="restart"/>
            <w:vAlign w:val="center"/>
          </w:tcPr>
          <w:p w14:paraId="6B0CEC4E" w14:textId="77777777" w:rsidR="006B2410" w:rsidRDefault="006B2410" w:rsidP="00A17C10">
            <w:r>
              <w:t>CADA 5 AÑOS / ANTES SI SE CONSIDERA NECESARIO</w:t>
            </w:r>
          </w:p>
        </w:tc>
        <w:tc>
          <w:tcPr>
            <w:tcW w:w="4536" w:type="dxa"/>
            <w:vMerge w:val="restart"/>
            <w:vAlign w:val="center"/>
          </w:tcPr>
          <w:p w14:paraId="69D265DF" w14:textId="77777777" w:rsidR="006B2410" w:rsidRPr="00DF2D35" w:rsidRDefault="006B2410" w:rsidP="00A17C10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A concretar por empresa especialista</w:t>
            </w:r>
          </w:p>
        </w:tc>
      </w:tr>
      <w:tr w:rsidR="006B2410" w14:paraId="7AA1A3BD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201E2F20" w14:textId="77777777" w:rsidR="006B2410" w:rsidRDefault="006B2410" w:rsidP="00A17C10">
            <w:r>
              <w:t>LUMINARIA</w:t>
            </w:r>
          </w:p>
        </w:tc>
        <w:tc>
          <w:tcPr>
            <w:tcW w:w="3402" w:type="dxa"/>
            <w:vMerge/>
            <w:vAlign w:val="center"/>
          </w:tcPr>
          <w:p w14:paraId="4102AE93" w14:textId="77777777" w:rsidR="006B2410" w:rsidRDefault="006B2410" w:rsidP="00A17C10"/>
        </w:tc>
        <w:tc>
          <w:tcPr>
            <w:tcW w:w="4536" w:type="dxa"/>
            <w:vMerge/>
            <w:vAlign w:val="center"/>
          </w:tcPr>
          <w:p w14:paraId="1EF00FFA" w14:textId="77777777" w:rsidR="006B2410" w:rsidRDefault="006B2410" w:rsidP="00A17C10"/>
        </w:tc>
      </w:tr>
      <w:tr w:rsidR="006B2410" w14:paraId="6E17A77A" w14:textId="77777777" w:rsidTr="00A17C10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26137329" w14:textId="77777777" w:rsidR="006B2410" w:rsidRDefault="006B2410" w:rsidP="00A17C1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335BC24" w14:textId="77777777" w:rsidR="006B2410" w:rsidRDefault="006B2410" w:rsidP="00A17C10">
            <w:r>
              <w:rPr>
                <w:b/>
                <w:color w:val="FFFFFF"/>
                <w:sz w:val="18"/>
              </w:rPr>
              <w:t>REALIZADO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4F7F9F86" w14:textId="77777777" w:rsidR="006B2410" w:rsidRDefault="006B2410" w:rsidP="00A17C10">
            <w:r>
              <w:rPr>
                <w:b/>
                <w:color w:val="FFFFFF"/>
                <w:sz w:val="18"/>
              </w:rPr>
              <w:t>REVISADO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6B2410" w14:paraId="7D0803D5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1C80DE52" w14:textId="77777777" w:rsidR="006B2410" w:rsidRDefault="006B2410" w:rsidP="00A17C10">
            <w:r>
              <w:rPr>
                <w:sz w:val="1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16DDB1F4" w14:textId="77777777" w:rsidR="006B2410" w:rsidRDefault="006B2410" w:rsidP="00A17C10"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5200A007" w14:textId="77777777" w:rsidR="006B2410" w:rsidRDefault="006B2410" w:rsidP="00A17C10">
            <w:r>
              <w:rPr>
                <w:sz w:val="18"/>
              </w:rPr>
              <w:t xml:space="preserve"> </w:t>
            </w:r>
          </w:p>
        </w:tc>
      </w:tr>
      <w:tr w:rsidR="006B2410" w14:paraId="3A56584F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3787F3AC" w14:textId="77777777" w:rsidR="006B2410" w:rsidRDefault="006B2410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759BD989" w14:textId="77777777" w:rsidR="006B2410" w:rsidRDefault="006B2410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6F5449E" w14:textId="77777777" w:rsidR="006B2410" w:rsidRDefault="006B2410" w:rsidP="00A17C10">
            <w:pPr>
              <w:rPr>
                <w:sz w:val="18"/>
              </w:rPr>
            </w:pPr>
          </w:p>
        </w:tc>
      </w:tr>
      <w:tr w:rsidR="006B2410" w14:paraId="3FC2F1DF" w14:textId="77777777" w:rsidTr="00A17C10">
        <w:trPr>
          <w:trHeight w:val="454"/>
          <w:jc w:val="center"/>
        </w:trPr>
        <w:tc>
          <w:tcPr>
            <w:tcW w:w="2547" w:type="dxa"/>
            <w:vAlign w:val="center"/>
          </w:tcPr>
          <w:p w14:paraId="1D86B2BB" w14:textId="77777777" w:rsidR="006B2410" w:rsidRDefault="006B2410" w:rsidP="00A17C10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53837637" w14:textId="77777777" w:rsidR="006B2410" w:rsidRDefault="006B2410" w:rsidP="00A17C10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55B045A" w14:textId="77777777" w:rsidR="006B2410" w:rsidRDefault="006B2410" w:rsidP="00A17C10">
            <w:pPr>
              <w:rPr>
                <w:sz w:val="18"/>
              </w:rPr>
            </w:pPr>
          </w:p>
        </w:tc>
      </w:tr>
    </w:tbl>
    <w:p w14:paraId="34C5D78C" w14:textId="77777777" w:rsidR="006B2410" w:rsidRPr="00F4411C" w:rsidRDefault="006B2410" w:rsidP="006B2410">
      <w:pPr>
        <w:rPr>
          <w:lang w:val="es-ES_tradnl"/>
        </w:rPr>
      </w:pPr>
    </w:p>
    <w:p w14:paraId="5F17158E" w14:textId="77777777" w:rsidR="006B2410" w:rsidRPr="00B6027E" w:rsidRDefault="006B2410" w:rsidP="006B2410">
      <w:pPr>
        <w:rPr>
          <w:lang w:val="es-ES_tradnl"/>
        </w:rPr>
      </w:pPr>
    </w:p>
    <w:sectPr w:rsidR="006B2410" w:rsidRPr="00B6027E" w:rsidSect="006B241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55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A4FC8" w14:textId="77777777" w:rsidR="00772769" w:rsidRDefault="00772769" w:rsidP="00B52CCA">
      <w:pPr>
        <w:spacing w:after="0" w:line="240" w:lineRule="auto"/>
      </w:pPr>
      <w:r>
        <w:separator/>
      </w:r>
    </w:p>
  </w:endnote>
  <w:endnote w:type="continuationSeparator" w:id="0">
    <w:p w14:paraId="23A2FD3B" w14:textId="77777777" w:rsidR="00772769" w:rsidRDefault="00772769" w:rsidP="00B5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5E42A" w14:textId="77777777" w:rsidR="006B2410" w:rsidRDefault="006B24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5F32" w14:textId="77777777" w:rsidR="00B52CCA" w:rsidRDefault="00B52CCA" w:rsidP="00B52CCA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B9BF899" w14:textId="77777777" w:rsidR="00B52CCA" w:rsidRDefault="00B52CCA" w:rsidP="00B52CCA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13992E1F" w14:textId="72F1ACF9" w:rsidR="00B52CCA" w:rsidRDefault="00B52CCA" w:rsidP="00B52CC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r w:rsidR="00772769">
      <w:fldChar w:fldCharType="begin"/>
    </w:r>
    <w:r w:rsidR="00772769">
      <w:instrText xml:space="preserve"> NUMPAGES   \* MERGEFORMAT </w:instrText>
    </w:r>
    <w:r w:rsidR="00772769">
      <w:fldChar w:fldCharType="separate"/>
    </w:r>
    <w:r>
      <w:t>14</w:t>
    </w:r>
    <w:r w:rsidR="00772769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6D1AD" w14:textId="77777777" w:rsidR="006B2410" w:rsidRDefault="006B24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FBB02" w14:textId="77777777" w:rsidR="00772769" w:rsidRDefault="00772769" w:rsidP="00B52CCA">
      <w:pPr>
        <w:spacing w:after="0" w:line="240" w:lineRule="auto"/>
      </w:pPr>
      <w:r>
        <w:separator/>
      </w:r>
    </w:p>
  </w:footnote>
  <w:footnote w:type="continuationSeparator" w:id="0">
    <w:p w14:paraId="5CF2ABBD" w14:textId="77777777" w:rsidR="00772769" w:rsidRDefault="00772769" w:rsidP="00B5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72176" w14:textId="77777777" w:rsidR="006B2410" w:rsidRDefault="006B24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73E1" w14:textId="01003C7B" w:rsidR="00B52CCA" w:rsidRPr="00B91F5F" w:rsidRDefault="00B52CCA" w:rsidP="00B52CCA">
    <w:pPr>
      <w:pStyle w:val="Encabezado"/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7968" behindDoc="1" locked="0" layoutInCell="1" allowOverlap="1" wp14:anchorId="7F87C484" wp14:editId="2663856C">
          <wp:simplePos x="0" y="0"/>
          <wp:positionH relativeFrom="column">
            <wp:posOffset>1905</wp:posOffset>
          </wp:positionH>
          <wp:positionV relativeFrom="paragraph">
            <wp:posOffset>-156845</wp:posOffset>
          </wp:positionV>
          <wp:extent cx="462799" cy="622998"/>
          <wp:effectExtent l="0" t="0" r="0" b="571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B91F5F">
      <w:rPr>
        <w:b/>
        <w:bCs/>
      </w:rPr>
      <w:t xml:space="preserve">Rev. </w:t>
    </w:r>
    <w:r>
      <w:rPr>
        <w:b/>
        <w:bCs/>
      </w:rPr>
      <w:t>2</w:t>
    </w:r>
    <w:r w:rsidRPr="00B91F5F">
      <w:rPr>
        <w:b/>
        <w:bCs/>
      </w:rPr>
      <w:t xml:space="preserve"> </w:t>
    </w:r>
  </w:p>
  <w:p w14:paraId="257C7DF8" w14:textId="638A499A" w:rsidR="00B52CCA" w:rsidRPr="00B91F5F" w:rsidRDefault="00B52CCA" w:rsidP="00B52CCA">
    <w:pPr>
      <w:pStyle w:val="Encabezado"/>
      <w:rPr>
        <w:b/>
        <w:bCs/>
      </w:rPr>
    </w:pPr>
    <w:r w:rsidRPr="00B91F5F">
      <w:rPr>
        <w:b/>
        <w:bCs/>
      </w:rPr>
      <w:tab/>
    </w:r>
    <w:r>
      <w:rPr>
        <w:b/>
        <w:bCs/>
      </w:rPr>
      <w:tab/>
      <w:t>16/1/26</w:t>
    </w:r>
  </w:p>
  <w:p w14:paraId="44780C93" w14:textId="77777777" w:rsidR="006B2410" w:rsidRDefault="006B2410" w:rsidP="006B2410">
    <w:pPr>
      <w:jc w:val="center"/>
      <w:rPr>
        <w:b/>
        <w:sz w:val="28"/>
        <w:lang w:val="es-ES_tradnl"/>
      </w:rPr>
    </w:pPr>
  </w:p>
  <w:p w14:paraId="3B11BD2A" w14:textId="3292CABA" w:rsidR="006B2410" w:rsidRPr="00B6027E" w:rsidRDefault="006B2410" w:rsidP="006B2410">
    <w:pPr>
      <w:jc w:val="center"/>
      <w:rPr>
        <w:lang w:val="es-ES_tradnl"/>
      </w:rPr>
    </w:pPr>
    <w:r w:rsidRPr="00B6027E">
      <w:rPr>
        <w:b/>
        <w:sz w:val="28"/>
        <w:lang w:val="es-ES_tradnl"/>
      </w:rPr>
      <w:t>REGISTRO DE LIMPIEZA – ALMACEN SECO Y CAMARA GRANDE</w:t>
    </w:r>
  </w:p>
  <w:p w14:paraId="33F956E8" w14:textId="77777777" w:rsidR="00B52CCA" w:rsidRDefault="00B52CCA" w:rsidP="00B52CCA">
    <w:pPr>
      <w:pStyle w:val="Encabezado"/>
    </w:pPr>
  </w:p>
  <w:p w14:paraId="4543FD3A" w14:textId="77777777" w:rsidR="00B52CCA" w:rsidRDefault="00B52CC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C8F96" w14:textId="77777777" w:rsidR="006B2410" w:rsidRDefault="006B24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2410"/>
    <w:rsid w:val="00772769"/>
    <w:rsid w:val="008864A7"/>
    <w:rsid w:val="009209F1"/>
    <w:rsid w:val="00AA1D8D"/>
    <w:rsid w:val="00B10EE5"/>
    <w:rsid w:val="00B47730"/>
    <w:rsid w:val="00B52CCA"/>
    <w:rsid w:val="00B602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05ADAC"/>
  <w14:defaultImageDpi w14:val="300"/>
  <w15:docId w15:val="{FD8C3EBB-9434-4459-99C0-D8C116AB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2</cp:revision>
  <cp:lastPrinted>2026-01-19T12:07:00Z</cp:lastPrinted>
  <dcterms:created xsi:type="dcterms:W3CDTF">2026-01-19T12:07:00Z</dcterms:created>
  <dcterms:modified xsi:type="dcterms:W3CDTF">2026-01-19T12:07:00Z</dcterms:modified>
  <cp:category/>
</cp:coreProperties>
</file>
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4366" w14:textId="26DBAD06" w:rsidR="009209F1" w:rsidRPr="00B6027E" w:rsidRDefault="007B1FFE">
      <w:pPr>
        <w:rPr>
          <w:lang w:val="es-ES_tradnl"/>
        </w:rPr>
      </w:pPr>
      <w:r>
        <w:rPr>
          <w:b/>
          <w:lang w:val="es-ES_tradnl"/>
        </w:rPr>
        <w:t>SEMESTRAL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544"/>
        <w:gridCol w:w="4394"/>
      </w:tblGrid>
      <w:tr w:rsidR="009209F1" w14:paraId="58970AB2" w14:textId="77777777" w:rsidTr="006B24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1BF6A3B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075B52E5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5587DF86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7B1FFE" w:rsidRPr="00F4411C" w14:paraId="2FAF8145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D86EA2F" w14:textId="77777777" w:rsidR="007B1FFE" w:rsidRPr="00F4411C" w:rsidRDefault="007B1FFE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544" w:type="dxa"/>
            <w:vMerge w:val="restart"/>
            <w:vAlign w:val="center"/>
          </w:tcPr>
          <w:p w14:paraId="1BD2F9CC" w14:textId="77777777" w:rsidR="007B1FFE" w:rsidRPr="00F4411C" w:rsidRDefault="007B1FFE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394" w:type="dxa"/>
            <w:vMerge w:val="restart"/>
            <w:vAlign w:val="center"/>
          </w:tcPr>
          <w:p w14:paraId="07C5D018" w14:textId="77777777" w:rsidR="007B1FFE" w:rsidRPr="00F4411C" w:rsidRDefault="007B1FFE" w:rsidP="00A17C10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4ACCD90C" w14:textId="4512625E" w:rsidR="007B1FFE" w:rsidRPr="00A8271B" w:rsidRDefault="007B1FFE" w:rsidP="00A17C10">
            <w:pPr>
              <w:rPr>
                <w:iCs/>
                <w:szCs w:val="28"/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7B1FFE" w:rsidRPr="00F4411C" w14:paraId="112DBA4C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0F6E480" w14:textId="389D7B19" w:rsidR="007B1FFE" w:rsidRPr="00F4411C" w:rsidRDefault="007B1FFE" w:rsidP="00A17C10">
            <w:pPr>
              <w:rPr>
                <w:lang w:val="es-ES_tradnl"/>
              </w:rPr>
            </w:pPr>
            <w:r>
              <w:rPr>
                <w:lang w:val="es-ES_tradnl"/>
              </w:rPr>
              <w:t>ESCALERA Y ACCESO</w:t>
            </w:r>
          </w:p>
        </w:tc>
        <w:tc>
          <w:tcPr>
            <w:tcW w:w="3544" w:type="dxa"/>
            <w:vMerge/>
            <w:vAlign w:val="center"/>
          </w:tcPr>
          <w:p w14:paraId="0AA8C4F7" w14:textId="77777777" w:rsidR="007B1FFE" w:rsidRPr="00F4411C" w:rsidRDefault="007B1FFE" w:rsidP="00A17C10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0798EFA1" w14:textId="77777777" w:rsidR="007B1FFE" w:rsidRPr="00F4411C" w:rsidRDefault="007B1FFE" w:rsidP="00A17C10">
            <w:pPr>
              <w:rPr>
                <w:lang w:val="es-ES_tradnl"/>
              </w:rPr>
            </w:pPr>
          </w:p>
        </w:tc>
      </w:tr>
      <w:tr w:rsidR="007B1FFE" w:rsidRPr="00F4411C" w14:paraId="6EC322A1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1B2EB4C" w14:textId="4CFF15DF" w:rsidR="007B1FFE" w:rsidRPr="007B1FFE" w:rsidRDefault="007B1FFE" w:rsidP="007B1FFE">
            <w:pPr>
              <w:rPr>
                <w:lang w:val="es-ES_tradnl"/>
              </w:rPr>
            </w:pPr>
            <w:r w:rsidRPr="007B1FFE">
              <w:rPr>
                <w:rFonts w:ascii="Arial" w:hAnsi="Arial" w:cs="Arial"/>
                <w:color w:val="000000"/>
                <w:sz w:val="20"/>
                <w:szCs w:val="20"/>
              </w:rPr>
              <w:t>PUERTAS DE ACCESO</w:t>
            </w:r>
          </w:p>
        </w:tc>
        <w:tc>
          <w:tcPr>
            <w:tcW w:w="3544" w:type="dxa"/>
            <w:vMerge w:val="restart"/>
            <w:vAlign w:val="center"/>
          </w:tcPr>
          <w:p w14:paraId="37F993E8" w14:textId="3116076D" w:rsidR="007B1FFE" w:rsidRPr="00F4411C" w:rsidRDefault="007B1FFE" w:rsidP="007B1FFE">
            <w:pPr>
              <w:jc w:val="center"/>
              <w:rPr>
                <w:lang w:val="es-ES_tradnl"/>
              </w:rPr>
            </w:pPr>
            <w:r w:rsidRPr="007B1FFE">
              <w:rPr>
                <w:lang w:val="es-ES_tradnl"/>
              </w:rPr>
              <w:t>DESENGRAS FOOD</w:t>
            </w:r>
          </w:p>
        </w:tc>
        <w:tc>
          <w:tcPr>
            <w:tcW w:w="4394" w:type="dxa"/>
            <w:vMerge w:val="restart"/>
            <w:vAlign w:val="center"/>
          </w:tcPr>
          <w:p w14:paraId="7CAC0830" w14:textId="383EB8E0" w:rsidR="007B1FFE" w:rsidRPr="00F4411C" w:rsidRDefault="007B1FFE" w:rsidP="007B1FFE">
            <w:pPr>
              <w:rPr>
                <w:lang w:val="es-ES_tradnl"/>
              </w:rPr>
            </w:pPr>
            <w:r w:rsidRPr="007B1FFE">
              <w:rPr>
                <w:lang w:val="es-ES_tradnl"/>
              </w:rPr>
              <w:t>Pulverizar el producto sobre la superficie y aclarar con agua limpia</w:t>
            </w:r>
          </w:p>
        </w:tc>
      </w:tr>
      <w:tr w:rsidR="007B1FFE" w:rsidRPr="00F4411C" w14:paraId="5C96D662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15834A1" w14:textId="4CDC56D9" w:rsidR="007B1FFE" w:rsidRPr="007B1FFE" w:rsidRDefault="007B1FFE" w:rsidP="007B1FFE">
            <w:pPr>
              <w:rPr>
                <w:lang w:val="es-ES_tradnl"/>
              </w:rPr>
            </w:pPr>
            <w:r w:rsidRPr="007B1FFE">
              <w:rPr>
                <w:rFonts w:ascii="Arial" w:hAnsi="Arial" w:cs="Arial"/>
                <w:color w:val="000000"/>
                <w:sz w:val="20"/>
                <w:szCs w:val="20"/>
              </w:rPr>
              <w:t>ARMARIOS ELECTRICOS</w:t>
            </w:r>
          </w:p>
        </w:tc>
        <w:tc>
          <w:tcPr>
            <w:tcW w:w="3544" w:type="dxa"/>
            <w:vMerge/>
            <w:vAlign w:val="center"/>
          </w:tcPr>
          <w:p w14:paraId="4FE7D509" w14:textId="77777777" w:rsidR="007B1FFE" w:rsidRPr="00F4411C" w:rsidRDefault="007B1FFE" w:rsidP="007B1FFE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0BE49E3A" w14:textId="77777777" w:rsidR="007B1FFE" w:rsidRPr="00F4411C" w:rsidRDefault="007B1FFE" w:rsidP="007B1FFE">
            <w:pPr>
              <w:rPr>
                <w:lang w:val="es-ES_tradnl"/>
              </w:rPr>
            </w:pPr>
          </w:p>
        </w:tc>
      </w:tr>
      <w:tr w:rsidR="007B1FFE" w:rsidRPr="00F4411C" w14:paraId="1F1DB97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6485E87E" w14:textId="644FCCF3" w:rsidR="007B1FFE" w:rsidRPr="007B1FFE" w:rsidRDefault="007B1FFE" w:rsidP="007B1FFE">
            <w:pPr>
              <w:rPr>
                <w:lang w:val="es-ES_tradnl"/>
              </w:rPr>
            </w:pPr>
            <w:r w:rsidRPr="007B1FFE">
              <w:rPr>
                <w:rFonts w:ascii="Arial" w:hAnsi="Arial" w:cs="Arial"/>
                <w:color w:val="000000"/>
                <w:sz w:val="20"/>
                <w:szCs w:val="20"/>
              </w:rPr>
              <w:t>MANILLA DE LA LUZ</w:t>
            </w:r>
          </w:p>
        </w:tc>
        <w:tc>
          <w:tcPr>
            <w:tcW w:w="3544" w:type="dxa"/>
            <w:vMerge/>
            <w:vAlign w:val="center"/>
          </w:tcPr>
          <w:p w14:paraId="00350DA8" w14:textId="77777777" w:rsidR="007B1FFE" w:rsidRPr="00F4411C" w:rsidRDefault="007B1FFE" w:rsidP="007B1FFE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0E599E61" w14:textId="77777777" w:rsidR="007B1FFE" w:rsidRPr="00F4411C" w:rsidRDefault="007B1FFE" w:rsidP="007B1FFE">
            <w:pPr>
              <w:rPr>
                <w:lang w:val="es-ES_tradnl"/>
              </w:rPr>
            </w:pPr>
          </w:p>
        </w:tc>
      </w:tr>
      <w:tr w:rsidR="007B1FFE" w:rsidRPr="00F4411C" w14:paraId="7346AE7A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0858CA4D" w14:textId="2E015D2C" w:rsidR="007B1FFE" w:rsidRPr="007B1FFE" w:rsidRDefault="007B1FFE" w:rsidP="007B1FFE">
            <w:pPr>
              <w:rPr>
                <w:lang w:val="es-ES_tradnl"/>
              </w:rPr>
            </w:pPr>
            <w:r w:rsidRPr="007B1FFE">
              <w:rPr>
                <w:rFonts w:ascii="Arial" w:hAnsi="Arial" w:cs="Arial"/>
                <w:color w:val="000000"/>
                <w:sz w:val="20"/>
                <w:szCs w:val="20"/>
              </w:rPr>
              <w:t>BARANDILLA ESCALERA</w:t>
            </w:r>
          </w:p>
        </w:tc>
        <w:tc>
          <w:tcPr>
            <w:tcW w:w="3544" w:type="dxa"/>
            <w:vMerge/>
            <w:vAlign w:val="center"/>
          </w:tcPr>
          <w:p w14:paraId="51559E8C" w14:textId="77777777" w:rsidR="007B1FFE" w:rsidRPr="00F4411C" w:rsidRDefault="007B1FFE" w:rsidP="007B1FFE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5CB05200" w14:textId="77777777" w:rsidR="007B1FFE" w:rsidRPr="00F4411C" w:rsidRDefault="007B1FFE" w:rsidP="007B1FFE">
            <w:pPr>
              <w:rPr>
                <w:lang w:val="es-ES_tradnl"/>
              </w:rPr>
            </w:pPr>
          </w:p>
        </w:tc>
      </w:tr>
      <w:tr w:rsidR="006B2410" w14:paraId="4CF6AB43" w14:textId="77777777" w:rsidTr="006B2410">
        <w:trPr>
          <w:trHeight w:val="454"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35822189" w14:textId="7E9E8222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5C4D5A90" w14:textId="0F90394E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1E981F54" w14:textId="496AE7FD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6B2410" w14:paraId="412C9A5B" w14:textId="77777777" w:rsidTr="006B2410">
        <w:trPr>
          <w:trHeight w:val="454"/>
          <w:tblHeader/>
          <w:jc w:val="center"/>
        </w:trPr>
        <w:tc>
          <w:tcPr>
            <w:tcW w:w="2547" w:type="dxa"/>
            <w:vAlign w:val="center"/>
          </w:tcPr>
          <w:p w14:paraId="7821E221" w14:textId="6D85CA42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46ECFE7B" w14:textId="5216C848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0CEB7D25" w14:textId="75354866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6B2410" w14:paraId="1B70AF80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6169052C" w14:textId="7DB85518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4F8667E" w14:textId="44E0C37C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880ACC5" w14:textId="2CA4AF2B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26905959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A0BDE1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455196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FBCBC4B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3ACB218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425AFB0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4D1DE9C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255E12F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21718CD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BEC3039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F02C6D5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892C833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57EB7C8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EFB777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3023CDED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89FDCEE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56A44617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2432758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5493A81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556310C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D3E913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8984C12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5AB236F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17B2B72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37995CA5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1F11374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88437A9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358253D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6CC6CA3E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852D04B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C0DAFE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422F968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488CC054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F759F66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5E71018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0550425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29B6FC9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485849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13CF4F7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A8E8CA8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383926" w14:paraId="03685780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C672D87" w14:textId="77777777" w:rsidR="00383926" w:rsidRPr="00B6027E" w:rsidRDefault="00383926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D4AA063" w14:textId="77777777" w:rsidR="00383926" w:rsidRPr="00B6027E" w:rsidRDefault="00383926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2F7B1AF" w14:textId="77777777" w:rsidR="00383926" w:rsidRPr="00B6027E" w:rsidRDefault="00383926">
            <w:pPr>
              <w:rPr>
                <w:lang w:val="es-ES_tradnl"/>
              </w:rPr>
            </w:pPr>
          </w:p>
        </w:tc>
      </w:tr>
      <w:tr w:rsidR="00383926" w14:paraId="1BCCCB4C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0E079D9C" w14:textId="77777777" w:rsidR="00383926" w:rsidRPr="00B6027E" w:rsidRDefault="00383926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55362E02" w14:textId="77777777" w:rsidR="00383926" w:rsidRPr="00B6027E" w:rsidRDefault="00383926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A8FDAE2" w14:textId="77777777" w:rsidR="00383926" w:rsidRPr="00B6027E" w:rsidRDefault="00383926">
            <w:pPr>
              <w:rPr>
                <w:lang w:val="es-ES_tradnl"/>
              </w:rPr>
            </w:pPr>
          </w:p>
        </w:tc>
      </w:tr>
      <w:tr w:rsidR="00383926" w14:paraId="55D12A6C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468D7ED" w14:textId="77777777" w:rsidR="00383926" w:rsidRPr="00B6027E" w:rsidRDefault="00383926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35305CC4" w14:textId="77777777" w:rsidR="00383926" w:rsidRPr="00B6027E" w:rsidRDefault="00383926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B63917D" w14:textId="77777777" w:rsidR="00383926" w:rsidRPr="00B6027E" w:rsidRDefault="00383926">
            <w:pPr>
              <w:rPr>
                <w:lang w:val="es-ES_tradnl"/>
              </w:rPr>
            </w:pPr>
          </w:p>
        </w:tc>
      </w:tr>
    </w:tbl>
    <w:p w14:paraId="0C63BDA3" w14:textId="37E783F4" w:rsidR="006B2410" w:rsidRDefault="006B2410" w:rsidP="006B2410">
      <w:r>
        <w:rPr>
          <w:b/>
        </w:rPr>
        <w:lastRenderedPageBreak/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6B2410" w14:paraId="438FE7F2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96ED6F3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C392615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1776CC7F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7B1FFE" w14:paraId="479AFE64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02C21785" w14:textId="77777777" w:rsidR="007B1FFE" w:rsidRDefault="007B1FFE" w:rsidP="00A17C10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6B0CEC4E" w14:textId="77777777" w:rsidR="007B1FFE" w:rsidRDefault="007B1FFE" w:rsidP="00A17C10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69D265DF" w14:textId="77777777" w:rsidR="007B1FFE" w:rsidRPr="00DF2D35" w:rsidRDefault="007B1FFE" w:rsidP="00A17C10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7B1FFE" w14:paraId="7AA1A3BD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01E2F20" w14:textId="77777777" w:rsidR="007B1FFE" w:rsidRDefault="007B1FFE" w:rsidP="00A17C10">
            <w:r>
              <w:t>LUMINARIA</w:t>
            </w:r>
          </w:p>
        </w:tc>
        <w:tc>
          <w:tcPr>
            <w:tcW w:w="3402" w:type="dxa"/>
            <w:vMerge/>
            <w:vAlign w:val="center"/>
          </w:tcPr>
          <w:p w14:paraId="4102AE93" w14:textId="77777777" w:rsidR="007B1FFE" w:rsidRDefault="007B1FFE" w:rsidP="00A17C10"/>
        </w:tc>
        <w:tc>
          <w:tcPr>
            <w:tcW w:w="4536" w:type="dxa"/>
            <w:vMerge/>
            <w:vAlign w:val="center"/>
          </w:tcPr>
          <w:p w14:paraId="1EF00FFA" w14:textId="77777777" w:rsidR="007B1FFE" w:rsidRDefault="007B1FFE" w:rsidP="00A17C10"/>
        </w:tc>
      </w:tr>
      <w:tr w:rsidR="007B1FFE" w14:paraId="41B0DA31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4770915A" w14:textId="2E109EF7" w:rsidR="007B1FFE" w:rsidRDefault="007B1FFE" w:rsidP="00A17C10">
            <w:r>
              <w:t>PAREDES</w:t>
            </w:r>
          </w:p>
        </w:tc>
        <w:tc>
          <w:tcPr>
            <w:tcW w:w="3402" w:type="dxa"/>
            <w:vMerge/>
            <w:vAlign w:val="center"/>
          </w:tcPr>
          <w:p w14:paraId="44850256" w14:textId="5D2975ED" w:rsidR="007B1FFE" w:rsidRDefault="007B1FFE" w:rsidP="00A17C10"/>
        </w:tc>
        <w:tc>
          <w:tcPr>
            <w:tcW w:w="4536" w:type="dxa"/>
            <w:vMerge/>
            <w:vAlign w:val="center"/>
          </w:tcPr>
          <w:p w14:paraId="3DB77283" w14:textId="1A9DEE3A" w:rsidR="007B1FFE" w:rsidRDefault="007B1FFE" w:rsidP="00A17C10"/>
        </w:tc>
      </w:tr>
      <w:tr w:rsidR="006B2410" w14:paraId="6E17A77A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6137329" w14:textId="77777777" w:rsidR="006B2410" w:rsidRDefault="006B2410" w:rsidP="00A17C1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335BC24" w14:textId="77777777" w:rsidR="006B2410" w:rsidRDefault="006B2410" w:rsidP="00A17C10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4F7F9F86" w14:textId="77777777" w:rsidR="006B2410" w:rsidRDefault="006B2410" w:rsidP="00A17C10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6B2410" w14:paraId="7D0803D5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C80DE52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16DDB1F4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5200A007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</w:tr>
      <w:tr w:rsidR="006B2410" w14:paraId="3A56584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787F3AC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59BD989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6F5449E" w14:textId="77777777" w:rsidR="006B2410" w:rsidRDefault="006B2410" w:rsidP="00A17C10">
            <w:pPr>
              <w:rPr>
                <w:sz w:val="18"/>
              </w:rPr>
            </w:pPr>
          </w:p>
        </w:tc>
      </w:tr>
      <w:tr w:rsidR="006B2410" w14:paraId="3FC2F1D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D86B2BB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3837637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55B045A" w14:textId="77777777" w:rsidR="006B2410" w:rsidRDefault="006B2410" w:rsidP="00A17C10">
            <w:pPr>
              <w:rPr>
                <w:sz w:val="18"/>
              </w:rPr>
            </w:pPr>
          </w:p>
        </w:tc>
      </w:tr>
      <w:tr w:rsidR="00A8271B" w14:paraId="3771D60D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657BD380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A6DBC73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3EE377A5" w14:textId="77777777" w:rsidR="00A8271B" w:rsidRDefault="00A8271B" w:rsidP="00A17C10">
            <w:pPr>
              <w:rPr>
                <w:sz w:val="18"/>
              </w:rPr>
            </w:pPr>
          </w:p>
        </w:tc>
      </w:tr>
      <w:tr w:rsidR="00A8271B" w14:paraId="6206615A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E6232C6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08429E17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EB788C1" w14:textId="77777777" w:rsidR="00A8271B" w:rsidRDefault="00A8271B" w:rsidP="00A17C10">
            <w:pPr>
              <w:rPr>
                <w:sz w:val="18"/>
              </w:rPr>
            </w:pPr>
          </w:p>
        </w:tc>
      </w:tr>
      <w:tr w:rsidR="00A8271B" w14:paraId="79B676D3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02AA6E3D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F53D115" w14:textId="77777777" w:rsidR="00A8271B" w:rsidRDefault="00A8271B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D88F1F1" w14:textId="77777777" w:rsidR="00A8271B" w:rsidRDefault="00A8271B" w:rsidP="00A17C10">
            <w:pPr>
              <w:rPr>
                <w:sz w:val="18"/>
              </w:rPr>
            </w:pPr>
          </w:p>
        </w:tc>
      </w:tr>
    </w:tbl>
    <w:p w14:paraId="34C5D78C" w14:textId="77777777" w:rsidR="006B2410" w:rsidRPr="00F4411C" w:rsidRDefault="006B2410" w:rsidP="006B2410">
      <w:pPr>
        <w:rPr>
          <w:lang w:val="es-ES_tradnl"/>
        </w:rPr>
      </w:pPr>
    </w:p>
    <w:p w14:paraId="5F17158E" w14:textId="77777777" w:rsidR="006B2410" w:rsidRPr="00B6027E" w:rsidRDefault="006B2410" w:rsidP="006B2410">
      <w:pPr>
        <w:rPr>
          <w:lang w:val="es-ES_tradnl"/>
        </w:rPr>
      </w:pPr>
    </w:p>
    <w:sectPr w:rsidR="006B2410" w:rsidRPr="00B6027E" w:rsidSect="006B2410">
      <w:headerReference w:type="default" r:id="rId8"/>
      <w:footerReference w:type="default" r:id="rId9"/>
      <w:pgSz w:w="12240" w:h="15840"/>
      <w:pgMar w:top="555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9620F" w14:textId="77777777" w:rsidR="00F72BB9" w:rsidRDefault="00F72BB9" w:rsidP="00B52CCA">
      <w:pPr>
        <w:spacing w:after="0" w:line="240" w:lineRule="auto"/>
      </w:pPr>
      <w:r>
        <w:separator/>
      </w:r>
    </w:p>
  </w:endnote>
  <w:endnote w:type="continuationSeparator" w:id="0">
    <w:p w14:paraId="0CB2CD5C" w14:textId="77777777" w:rsidR="00F72BB9" w:rsidRDefault="00F72BB9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F72BB9">
      <w:fldChar w:fldCharType="begin"/>
    </w:r>
    <w:r w:rsidR="00F72BB9">
      <w:instrText xml:space="preserve"> NUMPAGES   \* MERGEFORMAT </w:instrText>
    </w:r>
    <w:r w:rsidR="00F72BB9">
      <w:fldChar w:fldCharType="separate"/>
    </w:r>
    <w:r>
      <w:t>14</w:t>
    </w:r>
    <w:r w:rsidR="00F72B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31FA5" w14:textId="77777777" w:rsidR="00F72BB9" w:rsidRDefault="00F72BB9" w:rsidP="00B52CCA">
      <w:pPr>
        <w:spacing w:after="0" w:line="240" w:lineRule="auto"/>
      </w:pPr>
      <w:r>
        <w:separator/>
      </w:r>
    </w:p>
  </w:footnote>
  <w:footnote w:type="continuationSeparator" w:id="0">
    <w:p w14:paraId="5EA922A7" w14:textId="77777777" w:rsidR="00F72BB9" w:rsidRDefault="00F72BB9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B52CCA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B52CCA">
    <w:pPr>
      <w:pStyle w:val="Encabezado"/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44780C93" w14:textId="77777777" w:rsidR="006B2410" w:rsidRDefault="006B2410" w:rsidP="006B2410">
    <w:pPr>
      <w:jc w:val="center"/>
      <w:rPr>
        <w:b/>
        <w:sz w:val="28"/>
        <w:lang w:val="es-ES_tradnl"/>
      </w:rPr>
    </w:pPr>
  </w:p>
  <w:p w14:paraId="3B11BD2A" w14:textId="5ABBE744" w:rsidR="006B2410" w:rsidRPr="00B6027E" w:rsidRDefault="006B2410" w:rsidP="006B2410">
    <w:pPr>
      <w:jc w:val="center"/>
      <w:rPr>
        <w:lang w:val="es-ES_tradnl"/>
      </w:rPr>
    </w:pPr>
    <w:r w:rsidRPr="00B6027E">
      <w:rPr>
        <w:b/>
        <w:sz w:val="28"/>
        <w:lang w:val="es-ES_tradnl"/>
      </w:rPr>
      <w:t xml:space="preserve">REGISTRO DE LIMPIEZA – </w:t>
    </w:r>
    <w:r w:rsidR="007B1FFE">
      <w:rPr>
        <w:b/>
        <w:sz w:val="28"/>
        <w:lang w:val="es-ES_tradnl"/>
      </w:rPr>
      <w:t>SALA DE MAQUINAS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926"/>
    <w:rsid w:val="006B2410"/>
    <w:rsid w:val="007B1FFE"/>
    <w:rsid w:val="008864A7"/>
    <w:rsid w:val="009209F1"/>
    <w:rsid w:val="00A8271B"/>
    <w:rsid w:val="00AA1D8D"/>
    <w:rsid w:val="00B10EE5"/>
    <w:rsid w:val="00B47730"/>
    <w:rsid w:val="00B52CCA"/>
    <w:rsid w:val="00B6027E"/>
    <w:rsid w:val="00CB0664"/>
    <w:rsid w:val="00F72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2</cp:revision>
  <cp:lastPrinted>2026-01-19T12:25:00Z</cp:lastPrinted>
  <dcterms:created xsi:type="dcterms:W3CDTF">2026-01-19T12:25:00Z</dcterms:created>
  <dcterms:modified xsi:type="dcterms:W3CDTF">2026-01-19T12:25:00Z</dcterms:modified>
  <cp:category/>
</cp:coreProperties>
</file>
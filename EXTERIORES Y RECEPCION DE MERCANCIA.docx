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0530B" w14:textId="2C5C7A13" w:rsidR="009209F1" w:rsidRPr="00B6027E" w:rsidRDefault="00E4188A">
      <w:pPr>
        <w:rPr>
          <w:lang w:val="es-ES_tradnl"/>
        </w:rPr>
      </w:pPr>
      <w:r>
        <w:rPr>
          <w:b/>
          <w:lang w:val="es-ES_tradnl"/>
        </w:rPr>
        <w:t>SEMANAL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3260"/>
        <w:gridCol w:w="4394"/>
      </w:tblGrid>
      <w:tr w:rsidR="009209F1" w14:paraId="3E1FC46A" w14:textId="77777777" w:rsidTr="00E4188A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68CE978C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260" w:type="dxa"/>
            <w:shd w:val="clear" w:color="auto" w:fill="002060"/>
            <w:vAlign w:val="center"/>
          </w:tcPr>
          <w:p w14:paraId="5898CBCC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78CF2733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209F1" w14:paraId="18E21AA6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63BEFE22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BUZON</w:t>
            </w:r>
          </w:p>
        </w:tc>
        <w:tc>
          <w:tcPr>
            <w:tcW w:w="3260" w:type="dxa"/>
            <w:vAlign w:val="center"/>
          </w:tcPr>
          <w:p w14:paraId="31284036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DENGRAS FOOD</w:t>
            </w:r>
          </w:p>
        </w:tc>
        <w:tc>
          <w:tcPr>
            <w:tcW w:w="4394" w:type="dxa"/>
            <w:vAlign w:val="center"/>
          </w:tcPr>
          <w:p w14:paraId="703413A2" w14:textId="72E6950F" w:rsidR="009209F1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Pulverizar el producto sobre la superficie y aclarar con agua limpia</w:t>
            </w:r>
          </w:p>
        </w:tc>
      </w:tr>
      <w:tr w:rsidR="00E4188A" w14:paraId="5589A5A2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35252241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ACERA</w:t>
            </w:r>
          </w:p>
        </w:tc>
        <w:tc>
          <w:tcPr>
            <w:tcW w:w="3260" w:type="dxa"/>
            <w:vMerge w:val="restart"/>
            <w:vAlign w:val="center"/>
          </w:tcPr>
          <w:p w14:paraId="6C9FEA2F" w14:textId="125E4E4A" w:rsidR="00E4188A" w:rsidRPr="00B6027E" w:rsidRDefault="00E4188A" w:rsidP="00D063D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394" w:type="dxa"/>
            <w:vMerge w:val="restart"/>
            <w:vAlign w:val="center"/>
          </w:tcPr>
          <w:p w14:paraId="4808FD92" w14:textId="77777777" w:rsidR="00E4188A" w:rsidRPr="00F4411C" w:rsidRDefault="00E4188A" w:rsidP="00D063D5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4DE7ED5B" w14:textId="1BF495DE" w:rsidR="00E4188A" w:rsidRPr="00B6027E" w:rsidRDefault="00E4188A" w:rsidP="00D063D5">
            <w:pPr>
              <w:rPr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E4188A" w:rsidRPr="00F4411C" w14:paraId="379C38A4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7DC48239" w14:textId="77777777" w:rsidR="00E4188A" w:rsidRPr="00F4411C" w:rsidRDefault="00E4188A" w:rsidP="00D063D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260" w:type="dxa"/>
            <w:vMerge/>
            <w:vAlign w:val="center"/>
          </w:tcPr>
          <w:p w14:paraId="76C4CBCD" w14:textId="5E52323E" w:rsidR="00E4188A" w:rsidRPr="00F4411C" w:rsidRDefault="00E4188A" w:rsidP="00D063D5">
            <w:pPr>
              <w:rPr>
                <w:lang w:val="es-ES_tradnl"/>
              </w:rPr>
            </w:pPr>
          </w:p>
        </w:tc>
        <w:tc>
          <w:tcPr>
            <w:tcW w:w="4394" w:type="dxa"/>
            <w:vMerge/>
            <w:vAlign w:val="center"/>
          </w:tcPr>
          <w:p w14:paraId="73DB1AB3" w14:textId="09BA3828" w:rsidR="00E4188A" w:rsidRPr="00F4411C" w:rsidRDefault="00E4188A" w:rsidP="00D063D5">
            <w:pPr>
              <w:rPr>
                <w:lang w:val="es-ES_tradnl"/>
              </w:rPr>
            </w:pPr>
          </w:p>
        </w:tc>
      </w:tr>
      <w:tr w:rsidR="00E4188A" w14:paraId="0914FAF6" w14:textId="77777777" w:rsidTr="00E4188A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6F912C24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260" w:type="dxa"/>
            <w:shd w:val="clear" w:color="auto" w:fill="002060"/>
            <w:vAlign w:val="center"/>
          </w:tcPr>
          <w:p w14:paraId="2F575897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44EE67E8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E4188A" w14:paraId="571DA555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7E396BE0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7BEC6AE1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37CD3958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E4188A" w14:paraId="0D2B819B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5F93C80B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436E2969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4376BB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5B418977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1B6D2FCC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46CF687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DE7A8C0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181AA5DC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092C8F83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0D8A5974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0F9667D9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59B28BAD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608505E3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6A3FCBB3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C7683FF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568EF617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3DB90167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7D77A2A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1A809DA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5C957615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188BDC3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488C1FB1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2A8B0DA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04D9AE39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32DE2115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0EA7FD1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DA4583B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24AADF7B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3A5A315A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31241261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FE1CE0E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3CE21DB4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5DD6ED41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1958AF4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A4825E1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348555DE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231ED14F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70507B85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A9F8384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78476897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2D9AA479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20A46E8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F311033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1BFFA89C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5DB98EBD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32A5C306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C379945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0B0CE4A8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361C47D4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75FC5C5D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D705F8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1A848937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2BFCBD60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19F9E544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2DD2FEE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4D7E5C2E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0975A63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017570E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17841BB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3C531E44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02A32CE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48FE7B40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65CB1E37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</w:tbl>
    <w:p w14:paraId="275C88D8" w14:textId="77777777" w:rsidR="009209F1" w:rsidRPr="00B6027E" w:rsidRDefault="009209F1">
      <w:pPr>
        <w:rPr>
          <w:lang w:val="es-ES_tradnl"/>
        </w:rPr>
      </w:pPr>
    </w:p>
    <w:p w14:paraId="23FA8D94" w14:textId="77777777" w:rsidR="009209F1" w:rsidRPr="00B6027E" w:rsidRDefault="009209F1">
      <w:pPr>
        <w:rPr>
          <w:lang w:val="es-ES_tradnl"/>
        </w:rPr>
      </w:pPr>
    </w:p>
    <w:p w14:paraId="5E1628B3" w14:textId="77777777" w:rsidR="009209F1" w:rsidRPr="00B6027E" w:rsidRDefault="00B10EE5">
      <w:pPr>
        <w:rPr>
          <w:lang w:val="es-ES_tradnl"/>
        </w:rPr>
      </w:pPr>
      <w:r w:rsidRPr="00B6027E">
        <w:rPr>
          <w:b/>
          <w:lang w:val="es-ES_tradnl"/>
        </w:rPr>
        <w:lastRenderedPageBreak/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3260"/>
        <w:gridCol w:w="4536"/>
      </w:tblGrid>
      <w:tr w:rsidR="009209F1" w14:paraId="0AF10B9C" w14:textId="77777777" w:rsidTr="00E4188A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1324553D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260" w:type="dxa"/>
            <w:shd w:val="clear" w:color="auto" w:fill="002060"/>
            <w:vAlign w:val="center"/>
          </w:tcPr>
          <w:p w14:paraId="73E6C273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76BEA5F1" w14:textId="77777777" w:rsidR="009209F1" w:rsidRPr="00B6027E" w:rsidRDefault="00B10EE5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E4188A" w14:paraId="4999FBF8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5C57194A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PUERTA MUELLE</w:t>
            </w:r>
          </w:p>
        </w:tc>
        <w:tc>
          <w:tcPr>
            <w:tcW w:w="3260" w:type="dxa"/>
            <w:vMerge w:val="restart"/>
            <w:vAlign w:val="center"/>
          </w:tcPr>
          <w:p w14:paraId="14721FE0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DENGRAS FOOD</w:t>
            </w:r>
          </w:p>
        </w:tc>
        <w:tc>
          <w:tcPr>
            <w:tcW w:w="4536" w:type="dxa"/>
            <w:vMerge w:val="restart"/>
            <w:vAlign w:val="center"/>
          </w:tcPr>
          <w:p w14:paraId="793D8EBE" w14:textId="50A4BE65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Pulverizar el producto sobre la superficie y aclarar con agua limpia</w:t>
            </w:r>
          </w:p>
        </w:tc>
      </w:tr>
      <w:tr w:rsidR="00E4188A" w14:paraId="069B7DA0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33643721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PUERTA ALTILLO</w:t>
            </w:r>
          </w:p>
        </w:tc>
        <w:tc>
          <w:tcPr>
            <w:tcW w:w="3260" w:type="dxa"/>
            <w:vMerge/>
            <w:vAlign w:val="center"/>
          </w:tcPr>
          <w:p w14:paraId="26A3C541" w14:textId="77777777" w:rsidR="00E4188A" w:rsidRDefault="00E4188A"/>
        </w:tc>
        <w:tc>
          <w:tcPr>
            <w:tcW w:w="4536" w:type="dxa"/>
            <w:vMerge/>
            <w:vAlign w:val="center"/>
          </w:tcPr>
          <w:p w14:paraId="73D32767" w14:textId="77777777" w:rsidR="00E4188A" w:rsidRDefault="00E4188A"/>
        </w:tc>
      </w:tr>
      <w:tr w:rsidR="00E4188A" w14:paraId="26CDEFB5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162F297C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lang w:val="es-ES_tradnl"/>
              </w:rPr>
              <w:t>PUERTA ENTRADA A PLANTA</w:t>
            </w:r>
          </w:p>
        </w:tc>
        <w:tc>
          <w:tcPr>
            <w:tcW w:w="3260" w:type="dxa"/>
            <w:vMerge/>
            <w:vAlign w:val="center"/>
          </w:tcPr>
          <w:p w14:paraId="2A574307" w14:textId="77777777" w:rsidR="00E4188A" w:rsidRDefault="00E4188A"/>
        </w:tc>
        <w:tc>
          <w:tcPr>
            <w:tcW w:w="4536" w:type="dxa"/>
            <w:vMerge/>
            <w:vAlign w:val="center"/>
          </w:tcPr>
          <w:p w14:paraId="70B33A3B" w14:textId="77777777" w:rsidR="00E4188A" w:rsidRDefault="00E4188A"/>
        </w:tc>
      </w:tr>
      <w:tr w:rsidR="00E4188A" w14:paraId="19B62055" w14:textId="77777777" w:rsidTr="00E4188A">
        <w:trPr>
          <w:trHeight w:val="454"/>
          <w:tblHeader/>
          <w:jc w:val="center"/>
        </w:trPr>
        <w:tc>
          <w:tcPr>
            <w:tcW w:w="2689" w:type="dxa"/>
            <w:shd w:val="clear" w:color="auto" w:fill="002060"/>
            <w:vAlign w:val="center"/>
          </w:tcPr>
          <w:p w14:paraId="36E2D600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260" w:type="dxa"/>
            <w:shd w:val="clear" w:color="auto" w:fill="002060"/>
            <w:vAlign w:val="center"/>
          </w:tcPr>
          <w:p w14:paraId="37388435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0E34C6AA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E4188A" w14:paraId="4F2B6B14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40635B8C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3EBBF1A3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4B31C3A5" w14:textId="77777777" w:rsidR="00E4188A" w:rsidRPr="00B6027E" w:rsidRDefault="00E4188A">
            <w:pPr>
              <w:rPr>
                <w:lang w:val="es-ES_tradnl"/>
              </w:rPr>
            </w:pPr>
            <w:r w:rsidRPr="00B6027E">
              <w:rPr>
                <w:sz w:val="18"/>
                <w:lang w:val="es-ES_tradnl"/>
              </w:rPr>
              <w:t xml:space="preserve"> </w:t>
            </w:r>
          </w:p>
        </w:tc>
      </w:tr>
      <w:tr w:rsidR="00E4188A" w14:paraId="69949CFE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0E41F5E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13837E61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6941273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3A3E6335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49A5BEC6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76949C8D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3E46B945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704CD034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4AA78FD2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1945442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154765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46648E84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501F405A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59F49050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1651422E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134CE21D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2877BECE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14DFBD08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6663875D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1A519120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58B1B3BE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34496F4B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003F5FF9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  <w:tr w:rsidR="00E4188A" w14:paraId="0658B0B6" w14:textId="77777777" w:rsidTr="00E4188A">
        <w:trPr>
          <w:trHeight w:val="454"/>
          <w:jc w:val="center"/>
        </w:trPr>
        <w:tc>
          <w:tcPr>
            <w:tcW w:w="2689" w:type="dxa"/>
            <w:vAlign w:val="center"/>
          </w:tcPr>
          <w:p w14:paraId="463E9381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3260" w:type="dxa"/>
            <w:vAlign w:val="center"/>
          </w:tcPr>
          <w:p w14:paraId="69AD9CE5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vAlign w:val="center"/>
          </w:tcPr>
          <w:p w14:paraId="4468DFA6" w14:textId="77777777" w:rsidR="00E4188A" w:rsidRPr="00B6027E" w:rsidRDefault="00E4188A">
            <w:pPr>
              <w:rPr>
                <w:sz w:val="18"/>
                <w:lang w:val="es-ES_tradnl"/>
              </w:rPr>
            </w:pPr>
          </w:p>
        </w:tc>
      </w:tr>
    </w:tbl>
    <w:p w14:paraId="4FB7CBCF" w14:textId="77777777" w:rsidR="009209F1" w:rsidRPr="00B6027E" w:rsidRDefault="009209F1">
      <w:pPr>
        <w:rPr>
          <w:lang w:val="es-ES_tradnl"/>
        </w:rPr>
      </w:pPr>
    </w:p>
    <w:p w14:paraId="38E788BB" w14:textId="15F02A9E" w:rsidR="00E4188A" w:rsidRPr="00F4411C" w:rsidRDefault="00E4188A" w:rsidP="00E4188A">
      <w:pPr>
        <w:rPr>
          <w:lang w:val="es-ES_tradnl"/>
        </w:rPr>
      </w:pPr>
      <w:r>
        <w:rPr>
          <w:b/>
          <w:lang w:val="es-ES_tradnl"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96"/>
        <w:gridCol w:w="3448"/>
        <w:gridCol w:w="4394"/>
      </w:tblGrid>
      <w:tr w:rsidR="00E4188A" w:rsidRPr="00F4411C" w14:paraId="5C04BEF7" w14:textId="77777777" w:rsidTr="00151F93">
        <w:trPr>
          <w:trHeight w:val="454"/>
          <w:tblHeader/>
          <w:jc w:val="center"/>
        </w:trPr>
        <w:tc>
          <w:tcPr>
            <w:tcW w:w="2643" w:type="dxa"/>
            <w:gridSpan w:val="2"/>
            <w:shd w:val="clear" w:color="auto" w:fill="002060"/>
            <w:vAlign w:val="center"/>
          </w:tcPr>
          <w:p w14:paraId="257534BE" w14:textId="77777777" w:rsidR="00E4188A" w:rsidRPr="00F4411C" w:rsidRDefault="00E4188A" w:rsidP="00D063D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48" w:type="dxa"/>
            <w:shd w:val="clear" w:color="auto" w:fill="002060"/>
            <w:vAlign w:val="center"/>
          </w:tcPr>
          <w:p w14:paraId="1C752974" w14:textId="77777777" w:rsidR="00E4188A" w:rsidRPr="00F4411C" w:rsidRDefault="00E4188A" w:rsidP="00D063D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55C4051B" w14:textId="77777777" w:rsidR="00E4188A" w:rsidRPr="00F4411C" w:rsidRDefault="00E4188A" w:rsidP="00D063D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E4188A" w:rsidRPr="00F4411C" w14:paraId="3D27982E" w14:textId="77777777" w:rsidTr="00151F93">
        <w:trPr>
          <w:trHeight w:val="454"/>
          <w:jc w:val="center"/>
        </w:trPr>
        <w:tc>
          <w:tcPr>
            <w:tcW w:w="2643" w:type="dxa"/>
            <w:gridSpan w:val="2"/>
            <w:vAlign w:val="center"/>
          </w:tcPr>
          <w:p w14:paraId="3D1EE19F" w14:textId="77777777" w:rsidR="00E4188A" w:rsidRPr="00F4411C" w:rsidRDefault="00E4188A" w:rsidP="00D063D5">
            <w:pPr>
              <w:rPr>
                <w:lang w:val="es-ES_tradnl"/>
              </w:rPr>
            </w:pPr>
            <w:r>
              <w:rPr>
                <w:lang w:val="es-ES_tradnl"/>
              </w:rPr>
              <w:t>PAREDES</w:t>
            </w:r>
          </w:p>
        </w:tc>
        <w:tc>
          <w:tcPr>
            <w:tcW w:w="3448" w:type="dxa"/>
            <w:vAlign w:val="center"/>
          </w:tcPr>
          <w:p w14:paraId="64C26D12" w14:textId="77777777" w:rsidR="00E4188A" w:rsidRPr="00F4411C" w:rsidRDefault="00E4188A" w:rsidP="00D063D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DESENGRAS FOOD</w:t>
            </w:r>
          </w:p>
        </w:tc>
        <w:tc>
          <w:tcPr>
            <w:tcW w:w="4394" w:type="dxa"/>
            <w:vAlign w:val="center"/>
          </w:tcPr>
          <w:p w14:paraId="11DF435A" w14:textId="77777777" w:rsidR="00E4188A" w:rsidRPr="00F4411C" w:rsidRDefault="00E4188A" w:rsidP="00D063D5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Pulverizar el producto sobre la superficie y aclarar con agua limpia</w:t>
            </w:r>
          </w:p>
        </w:tc>
      </w:tr>
      <w:tr w:rsidR="00E4188A" w14:paraId="658D3569" w14:textId="77777777" w:rsidTr="00151F93">
        <w:trPr>
          <w:trHeight w:val="454"/>
          <w:jc w:val="center"/>
        </w:trPr>
        <w:tc>
          <w:tcPr>
            <w:tcW w:w="2547" w:type="dxa"/>
            <w:vAlign w:val="center"/>
          </w:tcPr>
          <w:p w14:paraId="63938211" w14:textId="77777777" w:rsidR="00E4188A" w:rsidRDefault="00E4188A" w:rsidP="00D063D5">
            <w:r>
              <w:t>TECHO</w:t>
            </w:r>
          </w:p>
        </w:tc>
        <w:tc>
          <w:tcPr>
            <w:tcW w:w="3544" w:type="dxa"/>
            <w:gridSpan w:val="2"/>
            <w:vMerge w:val="restart"/>
            <w:vAlign w:val="center"/>
          </w:tcPr>
          <w:p w14:paraId="2CF1B0E0" w14:textId="77777777" w:rsidR="00E4188A" w:rsidRDefault="00E4188A" w:rsidP="00D063D5">
            <w:r>
              <w:t>CADA 5 AÑOS / ANTES SI SE CONSIDERA NECESARIO</w:t>
            </w:r>
          </w:p>
        </w:tc>
        <w:tc>
          <w:tcPr>
            <w:tcW w:w="4394" w:type="dxa"/>
            <w:vMerge w:val="restart"/>
            <w:vAlign w:val="center"/>
          </w:tcPr>
          <w:p w14:paraId="4F1B4E07" w14:textId="77777777" w:rsidR="00E4188A" w:rsidRPr="00DF2D35" w:rsidRDefault="00E4188A" w:rsidP="00D063D5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E4188A" w14:paraId="60BFCB63" w14:textId="77777777" w:rsidTr="00151F93">
        <w:trPr>
          <w:trHeight w:val="454"/>
          <w:jc w:val="center"/>
        </w:trPr>
        <w:tc>
          <w:tcPr>
            <w:tcW w:w="2547" w:type="dxa"/>
            <w:vAlign w:val="center"/>
          </w:tcPr>
          <w:p w14:paraId="7546F94C" w14:textId="77777777" w:rsidR="00E4188A" w:rsidRDefault="00E4188A" w:rsidP="00D063D5">
            <w:r>
              <w:t>LUMINARIA</w:t>
            </w:r>
          </w:p>
        </w:tc>
        <w:tc>
          <w:tcPr>
            <w:tcW w:w="3544" w:type="dxa"/>
            <w:gridSpan w:val="2"/>
            <w:vMerge/>
            <w:vAlign w:val="center"/>
          </w:tcPr>
          <w:p w14:paraId="3ED6D7FD" w14:textId="77777777" w:rsidR="00E4188A" w:rsidRDefault="00E4188A" w:rsidP="00D063D5"/>
        </w:tc>
        <w:tc>
          <w:tcPr>
            <w:tcW w:w="4394" w:type="dxa"/>
            <w:vMerge/>
            <w:vAlign w:val="center"/>
          </w:tcPr>
          <w:p w14:paraId="5328D6A8" w14:textId="77777777" w:rsidR="00E4188A" w:rsidRDefault="00E4188A" w:rsidP="00D063D5"/>
        </w:tc>
      </w:tr>
      <w:tr w:rsidR="00E4188A" w14:paraId="7922F2DB" w14:textId="77777777" w:rsidTr="00151F93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38EA856F" w14:textId="77777777" w:rsidR="00E4188A" w:rsidRDefault="00E4188A" w:rsidP="00D063D5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544" w:type="dxa"/>
            <w:gridSpan w:val="2"/>
            <w:shd w:val="clear" w:color="auto" w:fill="002060"/>
            <w:vAlign w:val="center"/>
          </w:tcPr>
          <w:p w14:paraId="180DBF74" w14:textId="77777777" w:rsidR="00E4188A" w:rsidRDefault="00E4188A" w:rsidP="00D063D5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62768D98" w14:textId="77777777" w:rsidR="00E4188A" w:rsidRDefault="00E4188A" w:rsidP="00D063D5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E4188A" w14:paraId="3D213EF9" w14:textId="77777777" w:rsidTr="00151F93">
        <w:trPr>
          <w:trHeight w:val="454"/>
          <w:jc w:val="center"/>
        </w:trPr>
        <w:tc>
          <w:tcPr>
            <w:tcW w:w="2547" w:type="dxa"/>
            <w:vAlign w:val="center"/>
          </w:tcPr>
          <w:p w14:paraId="4CCBB850" w14:textId="77777777" w:rsidR="00E4188A" w:rsidRDefault="00E4188A" w:rsidP="00D063D5">
            <w:r>
              <w:rPr>
                <w:sz w:val="18"/>
              </w:rPr>
              <w:t xml:space="preserve"> </w:t>
            </w:r>
          </w:p>
        </w:tc>
        <w:tc>
          <w:tcPr>
            <w:tcW w:w="3544" w:type="dxa"/>
            <w:gridSpan w:val="2"/>
            <w:vAlign w:val="center"/>
          </w:tcPr>
          <w:p w14:paraId="3E6ABF89" w14:textId="77777777" w:rsidR="00E4188A" w:rsidRDefault="00E4188A" w:rsidP="00D063D5">
            <w:r>
              <w:rPr>
                <w:sz w:val="18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2042C8E2" w14:textId="77777777" w:rsidR="00E4188A" w:rsidRDefault="00E4188A" w:rsidP="00D063D5">
            <w:r>
              <w:rPr>
                <w:sz w:val="18"/>
              </w:rPr>
              <w:t xml:space="preserve"> </w:t>
            </w:r>
          </w:p>
        </w:tc>
      </w:tr>
      <w:tr w:rsidR="00E4188A" w14:paraId="205B6F19" w14:textId="77777777" w:rsidTr="00151F93">
        <w:trPr>
          <w:trHeight w:val="454"/>
          <w:jc w:val="center"/>
        </w:trPr>
        <w:tc>
          <w:tcPr>
            <w:tcW w:w="2547" w:type="dxa"/>
            <w:vAlign w:val="center"/>
          </w:tcPr>
          <w:p w14:paraId="3F79AB20" w14:textId="77777777" w:rsidR="00E4188A" w:rsidRDefault="00E4188A" w:rsidP="00D063D5">
            <w:pPr>
              <w:rPr>
                <w:sz w:val="18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39A6CE35" w14:textId="77777777" w:rsidR="00E4188A" w:rsidRDefault="00E4188A" w:rsidP="00D063D5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4F418A17" w14:textId="77777777" w:rsidR="00E4188A" w:rsidRDefault="00E4188A" w:rsidP="00D063D5">
            <w:pPr>
              <w:rPr>
                <w:sz w:val="18"/>
              </w:rPr>
            </w:pPr>
          </w:p>
        </w:tc>
      </w:tr>
      <w:tr w:rsidR="00E4188A" w14:paraId="331C5BD1" w14:textId="77777777" w:rsidTr="00151F93">
        <w:trPr>
          <w:trHeight w:val="454"/>
          <w:jc w:val="center"/>
        </w:trPr>
        <w:tc>
          <w:tcPr>
            <w:tcW w:w="2547" w:type="dxa"/>
            <w:vAlign w:val="center"/>
          </w:tcPr>
          <w:p w14:paraId="6EC1C448" w14:textId="77777777" w:rsidR="00E4188A" w:rsidRDefault="00E4188A" w:rsidP="00D063D5">
            <w:pPr>
              <w:rPr>
                <w:sz w:val="18"/>
              </w:rPr>
            </w:pPr>
          </w:p>
        </w:tc>
        <w:tc>
          <w:tcPr>
            <w:tcW w:w="3544" w:type="dxa"/>
            <w:gridSpan w:val="2"/>
            <w:vAlign w:val="center"/>
          </w:tcPr>
          <w:p w14:paraId="1A93F2D2" w14:textId="77777777" w:rsidR="00E4188A" w:rsidRDefault="00E4188A" w:rsidP="00D063D5">
            <w:pPr>
              <w:rPr>
                <w:sz w:val="18"/>
              </w:rPr>
            </w:pPr>
          </w:p>
        </w:tc>
        <w:tc>
          <w:tcPr>
            <w:tcW w:w="4394" w:type="dxa"/>
            <w:vAlign w:val="center"/>
          </w:tcPr>
          <w:p w14:paraId="38D73516" w14:textId="77777777" w:rsidR="00E4188A" w:rsidRDefault="00E4188A" w:rsidP="00D063D5">
            <w:pPr>
              <w:rPr>
                <w:sz w:val="18"/>
              </w:rPr>
            </w:pPr>
          </w:p>
        </w:tc>
      </w:tr>
    </w:tbl>
    <w:p w14:paraId="42BB6A82" w14:textId="3D912D87" w:rsidR="009209F1" w:rsidRPr="00B6027E" w:rsidRDefault="009209F1" w:rsidP="00E4188A">
      <w:pPr>
        <w:rPr>
          <w:lang w:val="es-ES_tradnl"/>
        </w:rPr>
      </w:pPr>
    </w:p>
    <w:sectPr w:rsidR="009209F1" w:rsidRPr="00B6027E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7B136" w14:textId="77777777" w:rsidR="006747D7" w:rsidRDefault="006747D7" w:rsidP="00B52CCA">
      <w:pPr>
        <w:spacing w:after="0" w:line="240" w:lineRule="auto"/>
      </w:pPr>
      <w:r>
        <w:separator/>
      </w:r>
    </w:p>
  </w:endnote>
  <w:endnote w:type="continuationSeparator" w:id="0">
    <w:p w14:paraId="7973903A" w14:textId="77777777" w:rsidR="006747D7" w:rsidRDefault="006747D7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r w:rsidR="006747D7">
      <w:fldChar w:fldCharType="begin"/>
    </w:r>
    <w:r w:rsidR="006747D7">
      <w:instrText xml:space="preserve"> NUMPAGES   \* MERGEFORMAT </w:instrText>
    </w:r>
    <w:r w:rsidR="006747D7">
      <w:fldChar w:fldCharType="separate"/>
    </w:r>
    <w:r>
      <w:t>14</w:t>
    </w:r>
    <w:r w:rsidR="006747D7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E7E40" w14:textId="77777777" w:rsidR="006747D7" w:rsidRDefault="006747D7" w:rsidP="00B52CCA">
      <w:pPr>
        <w:spacing w:after="0" w:line="240" w:lineRule="auto"/>
      </w:pPr>
      <w:r>
        <w:separator/>
      </w:r>
    </w:p>
  </w:footnote>
  <w:footnote w:type="continuationSeparator" w:id="0">
    <w:p w14:paraId="57270E58" w14:textId="77777777" w:rsidR="006747D7" w:rsidRDefault="006747D7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E4188A">
    <w:pPr>
      <w:pStyle w:val="Encabezado"/>
      <w:tabs>
        <w:tab w:val="clear" w:pos="4680"/>
        <w:tab w:val="clear" w:pos="9360"/>
        <w:tab w:val="center" w:pos="9356"/>
      </w:tabs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E4188A">
    <w:pPr>
      <w:pStyle w:val="Encabezado"/>
      <w:tabs>
        <w:tab w:val="clear" w:pos="9360"/>
        <w:tab w:val="right" w:pos="10065"/>
      </w:tabs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7B5B2324" w14:textId="77777777" w:rsidR="00E4188A" w:rsidRPr="00B6027E" w:rsidRDefault="00E4188A" w:rsidP="00E4188A">
    <w:pPr>
      <w:jc w:val="center"/>
      <w:rPr>
        <w:lang w:val="es-ES_tradnl"/>
      </w:rPr>
    </w:pPr>
    <w:r w:rsidRPr="00B6027E">
      <w:rPr>
        <w:b/>
        <w:sz w:val="28"/>
        <w:lang w:val="es-ES_tradnl"/>
      </w:rPr>
      <w:t>REGISTRO DE LIMPIEZA – EXTERIORES Y RECEPCION MERCANCIA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1F93"/>
    <w:rsid w:val="0029639D"/>
    <w:rsid w:val="00326F90"/>
    <w:rsid w:val="006747D7"/>
    <w:rsid w:val="008864A7"/>
    <w:rsid w:val="00907F30"/>
    <w:rsid w:val="009209F1"/>
    <w:rsid w:val="00AA1D8D"/>
    <w:rsid w:val="00B10EE5"/>
    <w:rsid w:val="00B47730"/>
    <w:rsid w:val="00B52CCA"/>
    <w:rsid w:val="00B6027E"/>
    <w:rsid w:val="00CB0664"/>
    <w:rsid w:val="00E418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862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3</cp:revision>
  <cp:lastPrinted>2026-01-16T16:29:00Z</cp:lastPrinted>
  <dcterms:created xsi:type="dcterms:W3CDTF">2026-01-16T16:29:00Z</dcterms:created>
  <dcterms:modified xsi:type="dcterms:W3CDTF">2026-01-16T16:29:00Z</dcterms:modified>
  <cp:category/>
</cp:coreProperties>
</file>
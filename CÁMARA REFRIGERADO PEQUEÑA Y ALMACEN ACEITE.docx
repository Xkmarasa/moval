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42092" w14:textId="4B67E243" w:rsidR="009209F1" w:rsidRPr="00B6027E" w:rsidRDefault="00B10EE5">
      <w:pPr>
        <w:rPr>
          <w:lang w:val="es-ES_tradnl"/>
        </w:rPr>
      </w:pPr>
      <w:r w:rsidRPr="00B6027E">
        <w:rPr>
          <w:b/>
          <w:lang w:val="es-ES_tradnl"/>
        </w:rPr>
        <w:t>SEMANAL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3319"/>
        <w:gridCol w:w="4393"/>
      </w:tblGrid>
      <w:tr w:rsidR="009209F1" w14:paraId="7022737F" w14:textId="77777777" w:rsidTr="008355C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3E28A14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4D82A02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03D07B9A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8355C5" w:rsidRPr="00F4411C" w14:paraId="7FCAF6B6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11327B3" w14:textId="77777777" w:rsidR="008355C5" w:rsidRPr="00F4411C" w:rsidRDefault="008355C5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402" w:type="dxa"/>
            <w:vAlign w:val="center"/>
          </w:tcPr>
          <w:p w14:paraId="16E6CFEE" w14:textId="77777777" w:rsidR="008355C5" w:rsidRPr="00F4411C" w:rsidRDefault="008355C5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536" w:type="dxa"/>
            <w:vAlign w:val="center"/>
          </w:tcPr>
          <w:p w14:paraId="2FC38A7F" w14:textId="77777777" w:rsidR="008355C5" w:rsidRPr="00F4411C" w:rsidRDefault="008355C5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7BA4E3FA" w14:textId="77777777" w:rsidR="008355C5" w:rsidRPr="00F4411C" w:rsidRDefault="008355C5" w:rsidP="00A17C10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8355C5" w14:paraId="70F4D0DA" w14:textId="77777777" w:rsidTr="008355C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D8EA43B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143F4ABF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5B2336A9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8355C5" w14:paraId="3B8C7FA1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5C7870DB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138E72EE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5ADBC11E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8355C5" w14:paraId="3BDFC7AA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2CE206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8BDF2E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A1D29F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B802027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7441AFD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ACC13CF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220B30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77402FA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54BEABE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31D6283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FD0C720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A70F8A1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39E3ED6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81733CC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D2B1FD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7C491758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013B8FA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503546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BC9157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9B538FF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274F7AF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F2CC5B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63A91C7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5A03A335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3334B34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7CDAE0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89A7EE9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7CD4A24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61231E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311507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A4803FA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4026B191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1CF774A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F200F5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6BF8BAE4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773E4E48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0B7AC32F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F9E877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FBFAC34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2758460E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25AA7ECF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8CFA4D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0F2A2B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383884DF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9BEB1C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3B7012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EB3F12F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C7B2FC2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6B790CD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DEE35C0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690CFA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8B74BC4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79CB73C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D24B7BD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4A9949E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121EE6E0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69C42A14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58F3CD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31D324A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5CCB9346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EC45FE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E9FC12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1C1399A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31B3BBF6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0AA4EE6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45B2B7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689EDDE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153FA03F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07ACE37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E9F2699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A98714F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</w:tbl>
    <w:p w14:paraId="18091444" w14:textId="77777777" w:rsidR="009209F1" w:rsidRPr="00B6027E" w:rsidRDefault="009209F1">
      <w:pPr>
        <w:rPr>
          <w:lang w:val="es-ES_tradnl"/>
        </w:rPr>
      </w:pPr>
    </w:p>
    <w:p w14:paraId="2F5B20D6" w14:textId="77777777" w:rsidR="009209F1" w:rsidRPr="00B6027E" w:rsidRDefault="009209F1">
      <w:pPr>
        <w:rPr>
          <w:lang w:val="es-ES_tradnl"/>
        </w:rPr>
      </w:pPr>
    </w:p>
    <w:p w14:paraId="22E37941" w14:textId="57723F2E" w:rsidR="009209F1" w:rsidRPr="00B6027E" w:rsidRDefault="008355C5">
      <w:pPr>
        <w:rPr>
          <w:lang w:val="es-ES_tradnl"/>
        </w:rPr>
      </w:pPr>
      <w:r>
        <w:rPr>
          <w:b/>
          <w:lang w:val="es-ES_tradnl"/>
        </w:rPr>
        <w:t>SEMESTRAL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2547"/>
        <w:gridCol w:w="17"/>
        <w:gridCol w:w="3385"/>
        <w:gridCol w:w="4678"/>
      </w:tblGrid>
      <w:tr w:rsidR="009209F1" w14:paraId="50FAC0B9" w14:textId="77777777" w:rsidTr="008355C5">
        <w:trPr>
          <w:trHeight w:val="454"/>
          <w:tblHeader/>
          <w:jc w:val="center"/>
        </w:trPr>
        <w:tc>
          <w:tcPr>
            <w:tcW w:w="2564" w:type="dxa"/>
            <w:gridSpan w:val="2"/>
            <w:shd w:val="clear" w:color="auto" w:fill="002060"/>
            <w:vAlign w:val="center"/>
          </w:tcPr>
          <w:p w14:paraId="0BAF832A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lastRenderedPageBreak/>
              <w:t>Elemento / Zona</w:t>
            </w:r>
          </w:p>
        </w:tc>
        <w:tc>
          <w:tcPr>
            <w:tcW w:w="3385" w:type="dxa"/>
            <w:shd w:val="clear" w:color="auto" w:fill="002060"/>
            <w:vAlign w:val="center"/>
          </w:tcPr>
          <w:p w14:paraId="67479FD9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678" w:type="dxa"/>
            <w:shd w:val="clear" w:color="auto" w:fill="002060"/>
            <w:vAlign w:val="center"/>
          </w:tcPr>
          <w:p w14:paraId="41CC2D83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8355C5" w14:paraId="6E16BC87" w14:textId="77777777" w:rsidTr="008355C5">
        <w:trPr>
          <w:trHeight w:val="454"/>
          <w:jc w:val="center"/>
        </w:trPr>
        <w:tc>
          <w:tcPr>
            <w:tcW w:w="2564" w:type="dxa"/>
            <w:gridSpan w:val="2"/>
            <w:vAlign w:val="center"/>
          </w:tcPr>
          <w:p w14:paraId="3EC053A5" w14:textId="1F41FE14" w:rsidR="008355C5" w:rsidRPr="008355C5" w:rsidRDefault="008355C5" w:rsidP="008355C5">
            <w:pPr>
              <w:rPr>
                <w:lang w:val="es-ES_tradnl"/>
              </w:rPr>
            </w:pPr>
            <w:r w:rsidRPr="008355C5">
              <w:rPr>
                <w:rFonts w:ascii="Arial" w:hAnsi="Arial" w:cs="Arial"/>
                <w:sz w:val="20"/>
                <w:szCs w:val="20"/>
              </w:rPr>
              <w:t>EXTINTORES</w:t>
            </w:r>
          </w:p>
        </w:tc>
        <w:tc>
          <w:tcPr>
            <w:tcW w:w="3385" w:type="dxa"/>
            <w:vMerge w:val="restart"/>
            <w:vAlign w:val="center"/>
          </w:tcPr>
          <w:p w14:paraId="7355C3FE" w14:textId="60B27A5C" w:rsidR="008355C5" w:rsidRPr="00B6027E" w:rsidRDefault="008355C5" w:rsidP="008355C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</w:t>
            </w:r>
            <w:r>
              <w:rPr>
                <w:lang w:val="es-ES_tradnl"/>
              </w:rPr>
              <w:t>GRAS FOOD</w:t>
            </w:r>
          </w:p>
        </w:tc>
        <w:tc>
          <w:tcPr>
            <w:tcW w:w="4678" w:type="dxa"/>
            <w:vMerge w:val="restart"/>
            <w:vAlign w:val="center"/>
          </w:tcPr>
          <w:p w14:paraId="3C4CEC6C" w14:textId="00360338" w:rsidR="008355C5" w:rsidRPr="00B6027E" w:rsidRDefault="008355C5" w:rsidP="008355C5">
            <w:pPr>
              <w:rPr>
                <w:lang w:val="es-ES_tradnl"/>
              </w:rPr>
            </w:pPr>
            <w:r w:rsidRPr="008355C5">
              <w:rPr>
                <w:lang w:val="es-ES_tradnl"/>
              </w:rPr>
              <w:t>Pulverizar el producto sobre la superficie y aclarar con agua limpia</w:t>
            </w:r>
          </w:p>
        </w:tc>
      </w:tr>
      <w:tr w:rsidR="008355C5" w14:paraId="6A15CCF2" w14:textId="77777777" w:rsidTr="008355C5">
        <w:trPr>
          <w:trHeight w:val="454"/>
          <w:jc w:val="center"/>
        </w:trPr>
        <w:tc>
          <w:tcPr>
            <w:tcW w:w="2564" w:type="dxa"/>
            <w:gridSpan w:val="2"/>
            <w:vAlign w:val="center"/>
          </w:tcPr>
          <w:p w14:paraId="48391842" w14:textId="41BD09C0" w:rsidR="008355C5" w:rsidRPr="008355C5" w:rsidRDefault="008355C5" w:rsidP="008355C5">
            <w:pPr>
              <w:rPr>
                <w:lang w:val="es-ES_tradnl"/>
              </w:rPr>
            </w:pPr>
            <w:r w:rsidRPr="008355C5">
              <w:rPr>
                <w:rFonts w:ascii="Arial" w:hAnsi="Arial" w:cs="Arial"/>
                <w:sz w:val="20"/>
                <w:szCs w:val="20"/>
              </w:rPr>
              <w:t>MANILLAS DE LA LUZ</w:t>
            </w:r>
          </w:p>
        </w:tc>
        <w:tc>
          <w:tcPr>
            <w:tcW w:w="3385" w:type="dxa"/>
            <w:vMerge/>
            <w:vAlign w:val="center"/>
          </w:tcPr>
          <w:p w14:paraId="516487A6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  <w:tc>
          <w:tcPr>
            <w:tcW w:w="4678" w:type="dxa"/>
            <w:vMerge/>
            <w:vAlign w:val="center"/>
          </w:tcPr>
          <w:p w14:paraId="18B4C5D2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</w:tr>
      <w:tr w:rsidR="008355C5" w14:paraId="40984E3E" w14:textId="77777777" w:rsidTr="008355C5">
        <w:trPr>
          <w:trHeight w:val="454"/>
          <w:jc w:val="center"/>
        </w:trPr>
        <w:tc>
          <w:tcPr>
            <w:tcW w:w="2564" w:type="dxa"/>
            <w:gridSpan w:val="2"/>
            <w:vAlign w:val="center"/>
          </w:tcPr>
          <w:p w14:paraId="0C8B0746" w14:textId="0C2BE557" w:rsidR="008355C5" w:rsidRPr="008355C5" w:rsidRDefault="008355C5" w:rsidP="008355C5">
            <w:pPr>
              <w:rPr>
                <w:lang w:val="es-ES_tradnl"/>
              </w:rPr>
            </w:pPr>
            <w:r w:rsidRPr="008355C5">
              <w:rPr>
                <w:rFonts w:ascii="Arial" w:hAnsi="Arial" w:cs="Arial"/>
                <w:sz w:val="20"/>
                <w:szCs w:val="20"/>
              </w:rPr>
              <w:t>LUCES DE EMERGENCIA</w:t>
            </w:r>
          </w:p>
        </w:tc>
        <w:tc>
          <w:tcPr>
            <w:tcW w:w="3385" w:type="dxa"/>
            <w:vMerge/>
            <w:vAlign w:val="center"/>
          </w:tcPr>
          <w:p w14:paraId="4CA2C8C1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  <w:tc>
          <w:tcPr>
            <w:tcW w:w="4678" w:type="dxa"/>
            <w:vMerge/>
            <w:vAlign w:val="center"/>
          </w:tcPr>
          <w:p w14:paraId="1BFC7EC7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</w:tr>
      <w:tr w:rsidR="008355C5" w14:paraId="4C7C56A3" w14:textId="77777777" w:rsidTr="008355C5">
        <w:trPr>
          <w:trHeight w:val="454"/>
          <w:jc w:val="center"/>
        </w:trPr>
        <w:tc>
          <w:tcPr>
            <w:tcW w:w="2564" w:type="dxa"/>
            <w:gridSpan w:val="2"/>
            <w:vAlign w:val="center"/>
          </w:tcPr>
          <w:p w14:paraId="6D3BFE6A" w14:textId="0B0A053D" w:rsidR="008355C5" w:rsidRPr="008355C5" w:rsidRDefault="008355C5" w:rsidP="008355C5">
            <w:pPr>
              <w:rPr>
                <w:lang w:val="es-ES_tradnl"/>
              </w:rPr>
            </w:pPr>
            <w:r w:rsidRPr="008355C5">
              <w:rPr>
                <w:rFonts w:ascii="Arial" w:hAnsi="Arial" w:cs="Arial"/>
                <w:color w:val="000000"/>
                <w:sz w:val="20"/>
                <w:szCs w:val="20"/>
              </w:rPr>
              <w:t>ESTANTERIAS</w:t>
            </w:r>
          </w:p>
        </w:tc>
        <w:tc>
          <w:tcPr>
            <w:tcW w:w="3385" w:type="dxa"/>
            <w:vMerge/>
            <w:vAlign w:val="center"/>
          </w:tcPr>
          <w:p w14:paraId="319C1A53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  <w:tc>
          <w:tcPr>
            <w:tcW w:w="4678" w:type="dxa"/>
            <w:vMerge/>
            <w:vAlign w:val="center"/>
          </w:tcPr>
          <w:p w14:paraId="4CAAB8B2" w14:textId="77777777" w:rsidR="008355C5" w:rsidRPr="00B6027E" w:rsidRDefault="008355C5" w:rsidP="008355C5">
            <w:pPr>
              <w:rPr>
                <w:lang w:val="es-ES_tradnl"/>
              </w:rPr>
            </w:pPr>
          </w:p>
        </w:tc>
      </w:tr>
      <w:tr w:rsidR="008355C5" w14:paraId="77D0FA26" w14:textId="77777777" w:rsidTr="008355C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2062841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214335EF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678" w:type="dxa"/>
            <w:shd w:val="clear" w:color="auto" w:fill="002060"/>
            <w:vAlign w:val="center"/>
          </w:tcPr>
          <w:p w14:paraId="2A78D004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8355C5" w14:paraId="0F8532DB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6C50B1A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2047AB54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678" w:type="dxa"/>
            <w:vAlign w:val="center"/>
          </w:tcPr>
          <w:p w14:paraId="788488E8" w14:textId="77777777" w:rsidR="008355C5" w:rsidRPr="00B6027E" w:rsidRDefault="008355C5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8355C5" w14:paraId="3B8452B0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7C79B24C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3BA1A6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7593A094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32DF295D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5E45ED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5166970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77D7F50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981219B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666F742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CC72F5D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6070FC04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464B1AA3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BFD36EE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C31149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61EFC450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4BD13535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D4BD1C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0BB933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370B693E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B2D0859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E6F3F6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CDF95B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487FD57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CAFBCB6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40656E4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E44728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72E9C176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9F17FF4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2A01512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F933497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1D553C28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09DA88F1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65C7BBCB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A7C4A5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4D3BCAA9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33ECB3CA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141DB7B1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31CAB69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0DE8B822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6685BB83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02C38C7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2EFDB4A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66BC729C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  <w:tr w:rsidR="008355C5" w14:paraId="1D844C54" w14:textId="77777777" w:rsidTr="008355C5">
        <w:trPr>
          <w:trHeight w:val="454"/>
          <w:jc w:val="center"/>
        </w:trPr>
        <w:tc>
          <w:tcPr>
            <w:tcW w:w="2547" w:type="dxa"/>
            <w:vAlign w:val="center"/>
          </w:tcPr>
          <w:p w14:paraId="256298EE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291B2B5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  <w:tc>
          <w:tcPr>
            <w:tcW w:w="4678" w:type="dxa"/>
            <w:vAlign w:val="center"/>
          </w:tcPr>
          <w:p w14:paraId="3A81B833" w14:textId="77777777" w:rsidR="008355C5" w:rsidRPr="00B6027E" w:rsidRDefault="008355C5">
            <w:pPr>
              <w:rPr>
                <w:sz w:val="18"/>
                <w:lang w:val="es-ES_tradnl"/>
              </w:rPr>
            </w:pPr>
          </w:p>
        </w:tc>
      </w:tr>
    </w:tbl>
    <w:p w14:paraId="42BB6A82" w14:textId="6946F641" w:rsidR="009209F1" w:rsidRDefault="009209F1" w:rsidP="008355C5">
      <w:pPr>
        <w:rPr>
          <w:lang w:val="es-ES_tradnl"/>
        </w:rPr>
      </w:pPr>
    </w:p>
    <w:p w14:paraId="626217EB" w14:textId="60BE057C" w:rsidR="00A66D87" w:rsidRDefault="00A66D87" w:rsidP="008355C5">
      <w:pPr>
        <w:rPr>
          <w:lang w:val="es-ES_tradnl"/>
        </w:rPr>
      </w:pPr>
    </w:p>
    <w:p w14:paraId="74E54D4C" w14:textId="1BD341FD" w:rsidR="00A66D87" w:rsidRDefault="00A66D87" w:rsidP="008355C5">
      <w:pPr>
        <w:rPr>
          <w:lang w:val="es-ES_tradnl"/>
        </w:rPr>
      </w:pPr>
    </w:p>
    <w:p w14:paraId="1297579C" w14:textId="5308C733" w:rsidR="00A66D87" w:rsidRDefault="00A66D87" w:rsidP="008355C5">
      <w:pPr>
        <w:rPr>
          <w:lang w:val="es-ES_tradnl"/>
        </w:rPr>
      </w:pPr>
    </w:p>
    <w:p w14:paraId="12CECCF7" w14:textId="2299E69D" w:rsidR="00A66D87" w:rsidRDefault="00A66D87" w:rsidP="008355C5">
      <w:pPr>
        <w:rPr>
          <w:lang w:val="es-ES_tradnl"/>
        </w:rPr>
      </w:pPr>
    </w:p>
    <w:p w14:paraId="0530E86F" w14:textId="77777777" w:rsidR="00A66D87" w:rsidRDefault="00A66D87" w:rsidP="008355C5">
      <w:pPr>
        <w:rPr>
          <w:lang w:val="es-ES_tradnl"/>
        </w:rPr>
      </w:pPr>
    </w:p>
    <w:p w14:paraId="7595C423" w14:textId="77777777" w:rsidR="00A66D87" w:rsidRDefault="00A66D87" w:rsidP="00A66D87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3310"/>
        <w:gridCol w:w="4392"/>
      </w:tblGrid>
      <w:tr w:rsidR="00A66D87" w14:paraId="43293E71" w14:textId="77777777" w:rsidTr="00BE7BC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0D925C24" w14:textId="77777777" w:rsidR="00A66D87" w:rsidRDefault="00A66D87" w:rsidP="00BE7BC0">
            <w:proofErr w:type="spellStart"/>
            <w:r>
              <w:rPr>
                <w:b/>
                <w:color w:val="FFFFFF"/>
                <w:sz w:val="18"/>
              </w:rPr>
              <w:lastRenderedPageBreak/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42E59A6F" w14:textId="77777777" w:rsidR="00A66D87" w:rsidRDefault="00A66D87" w:rsidP="00BE7BC0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7D62677E" w14:textId="77777777" w:rsidR="00A66D87" w:rsidRDefault="00A66D87" w:rsidP="00BE7BC0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A66D87" w14:paraId="1CADD76B" w14:textId="77777777" w:rsidTr="00BE7BC0">
        <w:trPr>
          <w:trHeight w:val="454"/>
          <w:jc w:val="center"/>
        </w:trPr>
        <w:tc>
          <w:tcPr>
            <w:tcW w:w="2547" w:type="dxa"/>
          </w:tcPr>
          <w:p w14:paraId="204D3DA9" w14:textId="77777777" w:rsidR="00A66D87" w:rsidRDefault="00A66D87" w:rsidP="00BE7BC0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4E43303F" w14:textId="77777777" w:rsidR="00A66D87" w:rsidRDefault="00A66D87" w:rsidP="00BE7BC0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029EAF0A" w14:textId="77777777" w:rsidR="00A66D87" w:rsidRPr="00DF2D35" w:rsidRDefault="00A66D87" w:rsidP="00BE7BC0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A66D87" w14:paraId="1FFBA23C" w14:textId="77777777" w:rsidTr="00BE7BC0">
        <w:trPr>
          <w:trHeight w:val="454"/>
          <w:jc w:val="center"/>
        </w:trPr>
        <w:tc>
          <w:tcPr>
            <w:tcW w:w="2547" w:type="dxa"/>
          </w:tcPr>
          <w:p w14:paraId="542DF3F9" w14:textId="77777777" w:rsidR="00A66D87" w:rsidRDefault="00A66D87" w:rsidP="00BE7BC0">
            <w:r>
              <w:t>LUMINARIA</w:t>
            </w:r>
          </w:p>
        </w:tc>
        <w:tc>
          <w:tcPr>
            <w:tcW w:w="3402" w:type="dxa"/>
            <w:vMerge/>
          </w:tcPr>
          <w:p w14:paraId="01F5689C" w14:textId="77777777" w:rsidR="00A66D87" w:rsidRDefault="00A66D87" w:rsidP="00BE7BC0"/>
        </w:tc>
        <w:tc>
          <w:tcPr>
            <w:tcW w:w="4536" w:type="dxa"/>
            <w:vMerge/>
          </w:tcPr>
          <w:p w14:paraId="3EBAD149" w14:textId="77777777" w:rsidR="00A66D87" w:rsidRDefault="00A66D87" w:rsidP="00BE7BC0"/>
        </w:tc>
      </w:tr>
      <w:tr w:rsidR="00A66D87" w14:paraId="67AD3848" w14:textId="77777777" w:rsidTr="00BE7BC0">
        <w:trPr>
          <w:trHeight w:val="454"/>
          <w:jc w:val="center"/>
        </w:trPr>
        <w:tc>
          <w:tcPr>
            <w:tcW w:w="2547" w:type="dxa"/>
          </w:tcPr>
          <w:p w14:paraId="1F5B19D7" w14:textId="1A85620A" w:rsidR="00A66D87" w:rsidRDefault="00A66D87" w:rsidP="00BE7BC0">
            <w:r>
              <w:t>PAREDES</w:t>
            </w:r>
          </w:p>
        </w:tc>
        <w:tc>
          <w:tcPr>
            <w:tcW w:w="3402" w:type="dxa"/>
            <w:vMerge/>
          </w:tcPr>
          <w:p w14:paraId="04FB2081" w14:textId="77777777" w:rsidR="00A66D87" w:rsidRDefault="00A66D87" w:rsidP="00BE7BC0"/>
        </w:tc>
        <w:tc>
          <w:tcPr>
            <w:tcW w:w="4536" w:type="dxa"/>
            <w:vMerge/>
          </w:tcPr>
          <w:p w14:paraId="311AAEB6" w14:textId="77777777" w:rsidR="00A66D87" w:rsidRDefault="00A66D87" w:rsidP="00BE7BC0"/>
        </w:tc>
      </w:tr>
      <w:tr w:rsidR="00A66D87" w14:paraId="6471F513" w14:textId="77777777" w:rsidTr="00BE7BC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138B9192" w14:textId="77777777" w:rsidR="00A66D87" w:rsidRDefault="00A66D87" w:rsidP="00BE7BC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6C5C433C" w14:textId="77777777" w:rsidR="00A66D87" w:rsidRDefault="00A66D87" w:rsidP="00BE7BC0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2A8C53A7" w14:textId="77777777" w:rsidR="00A66D87" w:rsidRDefault="00A66D87" w:rsidP="00BE7BC0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A66D87" w14:paraId="0522E011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02D3B7B7" w14:textId="77777777" w:rsidR="00A66D87" w:rsidRDefault="00A66D87" w:rsidP="00BE7BC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0F3BAAD8" w14:textId="77777777" w:rsidR="00A66D87" w:rsidRDefault="00A66D87" w:rsidP="00BE7BC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7F15DF42" w14:textId="77777777" w:rsidR="00A66D87" w:rsidRDefault="00A66D87" w:rsidP="00BE7BC0">
            <w:r>
              <w:rPr>
                <w:sz w:val="18"/>
              </w:rPr>
              <w:t xml:space="preserve"> </w:t>
            </w:r>
          </w:p>
        </w:tc>
      </w:tr>
      <w:tr w:rsidR="00A66D87" w14:paraId="33E6A133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25FA8DAC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819BA61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E0FEC3D" w14:textId="77777777" w:rsidR="00A66D87" w:rsidRDefault="00A66D87" w:rsidP="00BE7BC0">
            <w:pPr>
              <w:rPr>
                <w:sz w:val="18"/>
              </w:rPr>
            </w:pPr>
          </w:p>
        </w:tc>
      </w:tr>
      <w:tr w:rsidR="00A66D87" w14:paraId="0291B190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31C2EE7B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E43AD11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5532A7D" w14:textId="77777777" w:rsidR="00A66D87" w:rsidRDefault="00A66D87" w:rsidP="00BE7BC0">
            <w:pPr>
              <w:rPr>
                <w:sz w:val="18"/>
              </w:rPr>
            </w:pPr>
          </w:p>
        </w:tc>
      </w:tr>
      <w:tr w:rsidR="00A66D87" w14:paraId="6C6B17A3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2A55A4F9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32A6BF20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41FEF0DD" w14:textId="77777777" w:rsidR="00A66D87" w:rsidRDefault="00A66D87" w:rsidP="00BE7BC0">
            <w:pPr>
              <w:rPr>
                <w:sz w:val="18"/>
              </w:rPr>
            </w:pPr>
          </w:p>
        </w:tc>
      </w:tr>
      <w:tr w:rsidR="00A66D87" w14:paraId="7F48AF6C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6376C1BF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DF3AE34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686ED75B" w14:textId="77777777" w:rsidR="00A66D87" w:rsidRDefault="00A66D87" w:rsidP="00BE7BC0">
            <w:pPr>
              <w:rPr>
                <w:sz w:val="18"/>
              </w:rPr>
            </w:pPr>
          </w:p>
        </w:tc>
      </w:tr>
      <w:tr w:rsidR="00A66D87" w14:paraId="6F6968AC" w14:textId="77777777" w:rsidTr="00BE7BC0">
        <w:trPr>
          <w:trHeight w:val="454"/>
          <w:jc w:val="center"/>
        </w:trPr>
        <w:tc>
          <w:tcPr>
            <w:tcW w:w="2547" w:type="dxa"/>
            <w:vAlign w:val="center"/>
          </w:tcPr>
          <w:p w14:paraId="18FBE499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27D84F2" w14:textId="77777777" w:rsidR="00A66D87" w:rsidRDefault="00A66D87" w:rsidP="00BE7BC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4620512" w14:textId="77777777" w:rsidR="00A66D87" w:rsidRDefault="00A66D87" w:rsidP="00BE7BC0">
            <w:pPr>
              <w:rPr>
                <w:sz w:val="18"/>
              </w:rPr>
            </w:pPr>
          </w:p>
        </w:tc>
      </w:tr>
    </w:tbl>
    <w:p w14:paraId="227EBB9F" w14:textId="77777777" w:rsidR="00A66D87" w:rsidRDefault="00A66D87" w:rsidP="00A66D87"/>
    <w:p w14:paraId="73072EA7" w14:textId="77777777" w:rsidR="00A66D87" w:rsidRPr="00B6027E" w:rsidRDefault="00A66D87" w:rsidP="008355C5">
      <w:pPr>
        <w:rPr>
          <w:lang w:val="es-ES_tradnl"/>
        </w:rPr>
      </w:pPr>
    </w:p>
    <w:sectPr w:rsidR="00A66D87" w:rsidRPr="00B6027E" w:rsidSect="00DA58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3471" w14:textId="77777777" w:rsidR="00FC5427" w:rsidRDefault="00FC5427" w:rsidP="00B52CCA">
      <w:pPr>
        <w:spacing w:after="0" w:line="240" w:lineRule="auto"/>
      </w:pPr>
      <w:r>
        <w:separator/>
      </w:r>
    </w:p>
  </w:endnote>
  <w:endnote w:type="continuationSeparator" w:id="0">
    <w:p w14:paraId="6FE580A9" w14:textId="77777777" w:rsidR="00FC5427" w:rsidRDefault="00FC5427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05674" w14:textId="77777777" w:rsidR="008355C5" w:rsidRDefault="008355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FC5427">
      <w:fldChar w:fldCharType="begin"/>
    </w:r>
    <w:r w:rsidR="00FC5427">
      <w:instrText xml:space="preserve"> NUMPAGES   \* MERGEFORMAT </w:instrText>
    </w:r>
    <w:r w:rsidR="00FC5427">
      <w:fldChar w:fldCharType="separate"/>
    </w:r>
    <w:r>
      <w:t>14</w:t>
    </w:r>
    <w:r w:rsidR="00FC542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8E8E5" w14:textId="77777777" w:rsidR="008355C5" w:rsidRDefault="008355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12CB8" w14:textId="77777777" w:rsidR="00FC5427" w:rsidRDefault="00FC5427" w:rsidP="00B52CCA">
      <w:pPr>
        <w:spacing w:after="0" w:line="240" w:lineRule="auto"/>
      </w:pPr>
      <w:r>
        <w:separator/>
      </w:r>
    </w:p>
  </w:footnote>
  <w:footnote w:type="continuationSeparator" w:id="0">
    <w:p w14:paraId="5F4A2E67" w14:textId="77777777" w:rsidR="00FC5427" w:rsidRDefault="00FC5427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46058" w14:textId="77777777" w:rsidR="008355C5" w:rsidRDefault="008355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33F956E8" w14:textId="77777777" w:rsidR="00B52CCA" w:rsidRDefault="00B52CCA" w:rsidP="00B52CCA">
    <w:pPr>
      <w:pStyle w:val="Encabezado"/>
    </w:pPr>
  </w:p>
  <w:p w14:paraId="5A0319FF" w14:textId="77777777" w:rsidR="008355C5" w:rsidRPr="00B6027E" w:rsidRDefault="008355C5" w:rsidP="008355C5">
    <w:pPr>
      <w:jc w:val="center"/>
      <w:rPr>
        <w:lang w:val="es-ES_tradnl"/>
      </w:rPr>
    </w:pPr>
    <w:r w:rsidRPr="00B6027E">
      <w:rPr>
        <w:b/>
        <w:sz w:val="28"/>
        <w:lang w:val="es-ES_tradnl"/>
      </w:rPr>
      <w:t>REGISTRO DE LIMPIEZA – CÁMARA REFRIGERADO PEQUEÑA Y ALMACEN ACEITE</w:t>
    </w:r>
  </w:p>
  <w:p w14:paraId="4543FD3A" w14:textId="77777777" w:rsidR="00B52CCA" w:rsidRDefault="00B52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E98CB" w14:textId="77777777" w:rsidR="008355C5" w:rsidRDefault="008355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393F"/>
    <w:rsid w:val="008355C5"/>
    <w:rsid w:val="008864A7"/>
    <w:rsid w:val="009209F1"/>
    <w:rsid w:val="00A66D87"/>
    <w:rsid w:val="00AA1D8D"/>
    <w:rsid w:val="00B10EE5"/>
    <w:rsid w:val="00B47730"/>
    <w:rsid w:val="00B52CCA"/>
    <w:rsid w:val="00B6027E"/>
    <w:rsid w:val="00CB0664"/>
    <w:rsid w:val="00DA5874"/>
    <w:rsid w:val="00EA2E27"/>
    <w:rsid w:val="00F45437"/>
    <w:rsid w:val="00FC5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6</cp:revision>
  <cp:lastPrinted>2026-01-21T09:50:00Z</cp:lastPrinted>
  <dcterms:created xsi:type="dcterms:W3CDTF">2026-01-19T12:32:00Z</dcterms:created>
  <dcterms:modified xsi:type="dcterms:W3CDTF">2026-01-21T09:51:00Z</dcterms:modified>
  <cp:category/>
</cp:coreProperties>
</file>
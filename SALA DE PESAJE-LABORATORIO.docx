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781CF" w14:textId="77777777" w:rsidR="009209F1" w:rsidRPr="00383F97" w:rsidRDefault="00B10EE5">
      <w:pPr>
        <w:rPr>
          <w:lang w:val="es-ES_tradnl"/>
        </w:rPr>
      </w:pPr>
      <w:r w:rsidRPr="00383F97">
        <w:rPr>
          <w:b/>
          <w:lang w:val="es-ES_tradnl"/>
        </w:rPr>
        <w:t>DIARIO – (SI HAY PRODUCCION)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2689"/>
        <w:gridCol w:w="3343"/>
        <w:gridCol w:w="59"/>
        <w:gridCol w:w="4536"/>
      </w:tblGrid>
      <w:tr w:rsidR="009209F1" w:rsidRPr="00383F97" w14:paraId="2488361A" w14:textId="77777777" w:rsidTr="00B746F0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125BA3C4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343" w:type="dxa"/>
            <w:shd w:val="clear" w:color="auto" w:fill="002060"/>
            <w:vAlign w:val="center"/>
          </w:tcPr>
          <w:p w14:paraId="60A64734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95" w:type="dxa"/>
            <w:gridSpan w:val="2"/>
            <w:shd w:val="clear" w:color="auto" w:fill="002060"/>
            <w:vAlign w:val="center"/>
          </w:tcPr>
          <w:p w14:paraId="66068E26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:rsidRPr="00383F97" w14:paraId="49A6D537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1890454F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MAQUINA PICADORA DE AJOS</w:t>
            </w:r>
          </w:p>
        </w:tc>
        <w:tc>
          <w:tcPr>
            <w:tcW w:w="3343" w:type="dxa"/>
            <w:vAlign w:val="center"/>
          </w:tcPr>
          <w:p w14:paraId="71BFB493" w14:textId="77777777" w:rsidR="009209F1" w:rsidRPr="00383F97" w:rsidRDefault="00B10EE5" w:rsidP="00383F97">
            <w:pPr>
              <w:jc w:val="center"/>
              <w:rPr>
                <w:lang w:val="es-ES_tradnl"/>
              </w:rPr>
            </w:pPr>
            <w:r w:rsidRPr="00383F97">
              <w:rPr>
                <w:lang w:val="es-ES_tradnl"/>
              </w:rPr>
              <w:t>DESENGRAS FOOD</w:t>
            </w:r>
          </w:p>
        </w:tc>
        <w:tc>
          <w:tcPr>
            <w:tcW w:w="4595" w:type="dxa"/>
            <w:gridSpan w:val="2"/>
            <w:vAlign w:val="center"/>
          </w:tcPr>
          <w:p w14:paraId="627F532D" w14:textId="4B3DB61D" w:rsidR="009209F1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Eliminar todos los restos, pulverizar el producto sobre la superficie y aclarar con agua limpia</w:t>
            </w:r>
          </w:p>
        </w:tc>
      </w:tr>
      <w:tr w:rsidR="009209F1" w:rsidRPr="00383F97" w14:paraId="731A0B84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204E8017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SUELOS Y ZOCALOS</w:t>
            </w:r>
          </w:p>
        </w:tc>
        <w:tc>
          <w:tcPr>
            <w:tcW w:w="3343" w:type="dxa"/>
            <w:vAlign w:val="center"/>
          </w:tcPr>
          <w:p w14:paraId="7E94B56A" w14:textId="132E3FD0" w:rsidR="009209F1" w:rsidRPr="00383F97" w:rsidRDefault="00A234B9" w:rsidP="00383F97">
            <w:pPr>
              <w:jc w:val="center"/>
              <w:rPr>
                <w:lang w:val="es-ES_tradnl"/>
              </w:rPr>
            </w:pPr>
            <w:r w:rsidRPr="00CF5D03">
              <w:t>LEJIA CON DETERGENTE</w:t>
            </w:r>
          </w:p>
        </w:tc>
        <w:tc>
          <w:tcPr>
            <w:tcW w:w="4595" w:type="dxa"/>
            <w:gridSpan w:val="2"/>
            <w:vAlign w:val="center"/>
          </w:tcPr>
          <w:p w14:paraId="542D8962" w14:textId="77777777" w:rsidR="00A234B9" w:rsidRDefault="00383F97">
            <w:pPr>
              <w:rPr>
                <w:iCs/>
                <w:szCs w:val="28"/>
                <w:lang w:val="es-ES_tradnl"/>
              </w:rPr>
            </w:pPr>
            <w:r w:rsidRPr="00383F97">
              <w:rPr>
                <w:lang w:val="es-ES_tradnl"/>
              </w:rPr>
              <w:t xml:space="preserve">Barrer y fregar </w:t>
            </w:r>
            <w:r w:rsidR="00A234B9" w:rsidRPr="00CF5D03">
              <w:rPr>
                <w:iCs/>
                <w:szCs w:val="28"/>
                <w:lang w:val="es-ES_tradnl"/>
              </w:rPr>
              <w:t xml:space="preserve">suelos </w:t>
            </w:r>
          </w:p>
          <w:p w14:paraId="2A009327" w14:textId="515565C1" w:rsidR="009209F1" w:rsidRPr="00383F97" w:rsidRDefault="00A234B9">
            <w:pPr>
              <w:rPr>
                <w:lang w:val="es-ES_tradnl"/>
              </w:rPr>
            </w:pPr>
            <w:r w:rsidRPr="00CF5D03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9209F1" w:rsidRPr="00383F97" w14:paraId="1D67ECB2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4938CAAD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CUBOS Y UTENSILIOS</w:t>
            </w:r>
          </w:p>
        </w:tc>
        <w:tc>
          <w:tcPr>
            <w:tcW w:w="3343" w:type="dxa"/>
            <w:vAlign w:val="center"/>
          </w:tcPr>
          <w:p w14:paraId="22C43547" w14:textId="77777777" w:rsidR="009209F1" w:rsidRPr="00383F97" w:rsidRDefault="00B10EE5" w:rsidP="00383F97">
            <w:pPr>
              <w:jc w:val="center"/>
              <w:rPr>
                <w:lang w:val="es-ES_tradnl"/>
              </w:rPr>
            </w:pPr>
            <w:r w:rsidRPr="00383F97">
              <w:rPr>
                <w:lang w:val="es-ES_tradnl"/>
              </w:rPr>
              <w:t>PQ24</w:t>
            </w:r>
          </w:p>
        </w:tc>
        <w:tc>
          <w:tcPr>
            <w:tcW w:w="4595" w:type="dxa"/>
            <w:gridSpan w:val="2"/>
            <w:vAlign w:val="center"/>
          </w:tcPr>
          <w:p w14:paraId="5C3CA3E2" w14:textId="01DA298B" w:rsidR="009209F1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Bajo el grifo con el desengrasante y un cepillo</w:t>
            </w:r>
          </w:p>
        </w:tc>
      </w:tr>
      <w:tr w:rsidR="00383F97" w:rsidRPr="00383F97" w14:paraId="1B181B62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36F0291A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BASCULA</w:t>
            </w:r>
          </w:p>
        </w:tc>
        <w:tc>
          <w:tcPr>
            <w:tcW w:w="3343" w:type="dxa"/>
            <w:vMerge w:val="restart"/>
            <w:vAlign w:val="center"/>
          </w:tcPr>
          <w:p w14:paraId="3665AC61" w14:textId="77777777" w:rsidR="00383F97" w:rsidRPr="00383F97" w:rsidRDefault="00383F97" w:rsidP="00383F97">
            <w:pPr>
              <w:jc w:val="center"/>
              <w:rPr>
                <w:lang w:val="es-ES_tradnl"/>
              </w:rPr>
            </w:pPr>
            <w:r w:rsidRPr="00383F97">
              <w:rPr>
                <w:lang w:val="es-ES_tradnl"/>
              </w:rPr>
              <w:t>DESENGRAS FOOD</w:t>
            </w:r>
          </w:p>
        </w:tc>
        <w:tc>
          <w:tcPr>
            <w:tcW w:w="4595" w:type="dxa"/>
            <w:gridSpan w:val="2"/>
            <w:vMerge w:val="restart"/>
            <w:vAlign w:val="center"/>
          </w:tcPr>
          <w:p w14:paraId="7592C839" w14:textId="0B10889C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Pulverizar el producto sobre la superficie y aclarar con agua limpia</w:t>
            </w:r>
          </w:p>
        </w:tc>
      </w:tr>
      <w:tr w:rsidR="00383F97" w:rsidRPr="00383F97" w14:paraId="0735C443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06DF4F01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OREDENADOR Y PHMETRO</w:t>
            </w:r>
          </w:p>
        </w:tc>
        <w:tc>
          <w:tcPr>
            <w:tcW w:w="3343" w:type="dxa"/>
            <w:vMerge/>
            <w:vAlign w:val="center"/>
          </w:tcPr>
          <w:p w14:paraId="3FE68905" w14:textId="77777777" w:rsidR="00383F97" w:rsidRPr="00383F97" w:rsidRDefault="00383F97">
            <w:pPr>
              <w:rPr>
                <w:lang w:val="es-ES_tradnl"/>
              </w:rPr>
            </w:pPr>
          </w:p>
        </w:tc>
        <w:tc>
          <w:tcPr>
            <w:tcW w:w="4595" w:type="dxa"/>
            <w:gridSpan w:val="2"/>
            <w:vMerge/>
            <w:vAlign w:val="center"/>
          </w:tcPr>
          <w:p w14:paraId="0A234C60" w14:textId="77777777" w:rsidR="00383F97" w:rsidRPr="00383F97" w:rsidRDefault="00383F97">
            <w:pPr>
              <w:rPr>
                <w:lang w:val="es-ES_tradnl"/>
              </w:rPr>
            </w:pPr>
          </w:p>
        </w:tc>
      </w:tr>
      <w:tr w:rsidR="00383F97" w:rsidRPr="00383F97" w14:paraId="3656315E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34B6F976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BANCO DE INOX</w:t>
            </w:r>
          </w:p>
        </w:tc>
        <w:tc>
          <w:tcPr>
            <w:tcW w:w="3343" w:type="dxa"/>
            <w:vMerge/>
            <w:vAlign w:val="center"/>
          </w:tcPr>
          <w:p w14:paraId="6A8CE367" w14:textId="77777777" w:rsidR="00383F97" w:rsidRPr="00383F97" w:rsidRDefault="00383F97">
            <w:pPr>
              <w:rPr>
                <w:lang w:val="es-ES_tradnl"/>
              </w:rPr>
            </w:pPr>
          </w:p>
        </w:tc>
        <w:tc>
          <w:tcPr>
            <w:tcW w:w="4595" w:type="dxa"/>
            <w:gridSpan w:val="2"/>
            <w:vMerge/>
            <w:vAlign w:val="center"/>
          </w:tcPr>
          <w:p w14:paraId="39FCE7D2" w14:textId="77777777" w:rsidR="00383F97" w:rsidRPr="00383F97" w:rsidRDefault="00383F97">
            <w:pPr>
              <w:rPr>
                <w:lang w:val="es-ES_tradnl"/>
              </w:rPr>
            </w:pPr>
          </w:p>
        </w:tc>
      </w:tr>
      <w:tr w:rsidR="00383F97" w:rsidRPr="00383F97" w14:paraId="06CDC03F" w14:textId="77777777" w:rsidTr="00B746F0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23B0A0F7" w14:textId="68D4D04F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2E040569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6B5068B4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383F97" w:rsidRPr="00383F97" w14:paraId="60C3F1C6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1E54F84C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1AA189D0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4230AF5A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</w:tr>
      <w:tr w:rsidR="00383F97" w:rsidRPr="00383F97" w14:paraId="20988DCF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4FD0382A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5510E80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1A636FE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20F020DC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6D9920BD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49BA105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17CEF2B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3E7ED382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69032D40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9FEB4A0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B64362B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68B55BFF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33762BA9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C73D39D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628A24DF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5C59B316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197248E6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ECE1C10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417490A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6656858A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68714820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BD12C5F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2A02FCC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09404D0F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7FFAEFBC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21905A6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4FA8154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0E0416E2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2EC4470F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AE6E03E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635838A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78B89B22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21ECEB22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90543A2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A004DE1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46C5C289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125F53F8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E25028B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CDF8A35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158F5C0E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4471ADB4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821A15D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D3857DC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1B1F846C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6AF2F39C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5789166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D6EB4EB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0548148A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070F2219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A9BDCBD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8703FAF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  <w:tr w:rsidR="00383F97" w:rsidRPr="00383F97" w14:paraId="06946559" w14:textId="77777777" w:rsidTr="00B746F0">
        <w:trPr>
          <w:trHeight w:val="454"/>
          <w:jc w:val="center"/>
        </w:trPr>
        <w:tc>
          <w:tcPr>
            <w:tcW w:w="2689" w:type="dxa"/>
            <w:vAlign w:val="center"/>
          </w:tcPr>
          <w:p w14:paraId="4257A3C7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732D4E5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41E3999" w14:textId="77777777" w:rsidR="00383F97" w:rsidRPr="00383F97" w:rsidRDefault="00383F97">
            <w:pPr>
              <w:rPr>
                <w:sz w:val="18"/>
                <w:lang w:val="es-ES_tradnl"/>
              </w:rPr>
            </w:pPr>
          </w:p>
        </w:tc>
      </w:tr>
    </w:tbl>
    <w:p w14:paraId="581F3037" w14:textId="77777777" w:rsidR="009209F1" w:rsidRPr="00383F97" w:rsidRDefault="009209F1">
      <w:pPr>
        <w:rPr>
          <w:lang w:val="es-ES_tradnl"/>
        </w:rPr>
      </w:pPr>
    </w:p>
    <w:p w14:paraId="3F898E6A" w14:textId="77777777" w:rsidR="009209F1" w:rsidRPr="00383F97" w:rsidRDefault="009209F1">
      <w:pPr>
        <w:rPr>
          <w:lang w:val="es-ES_tradnl"/>
        </w:rPr>
      </w:pPr>
    </w:p>
    <w:p w14:paraId="1B294995" w14:textId="77777777" w:rsidR="009209F1" w:rsidRPr="00383F97" w:rsidRDefault="00B10EE5">
      <w:pPr>
        <w:rPr>
          <w:lang w:val="es-ES_tradnl"/>
        </w:rPr>
      </w:pPr>
      <w:r w:rsidRPr="00383F97">
        <w:rPr>
          <w:b/>
          <w:lang w:val="es-ES_tradnl"/>
        </w:rPr>
        <w:t>MENSUAL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1"/>
        <w:gridCol w:w="48"/>
        <w:gridCol w:w="3402"/>
        <w:gridCol w:w="4394"/>
      </w:tblGrid>
      <w:tr w:rsidR="009209F1" w:rsidRPr="00383F97" w14:paraId="354FEA43" w14:textId="77777777" w:rsidTr="00A234B9">
        <w:trPr>
          <w:trHeight w:val="454"/>
          <w:tblHeader/>
          <w:jc w:val="center"/>
        </w:trPr>
        <w:tc>
          <w:tcPr>
            <w:tcW w:w="2641" w:type="dxa"/>
            <w:shd w:val="clear" w:color="auto" w:fill="002060"/>
            <w:vAlign w:val="center"/>
          </w:tcPr>
          <w:p w14:paraId="19F8A123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50" w:type="dxa"/>
            <w:gridSpan w:val="2"/>
            <w:shd w:val="clear" w:color="auto" w:fill="002060"/>
            <w:vAlign w:val="center"/>
          </w:tcPr>
          <w:p w14:paraId="724A848B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2FCBB79E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383F97" w:rsidRPr="00383F97" w14:paraId="2C9F776C" w14:textId="77777777" w:rsidTr="00A234B9">
        <w:trPr>
          <w:trHeight w:val="454"/>
          <w:jc w:val="center"/>
        </w:trPr>
        <w:tc>
          <w:tcPr>
            <w:tcW w:w="2641" w:type="dxa"/>
            <w:vAlign w:val="center"/>
          </w:tcPr>
          <w:p w14:paraId="55DAD937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PUERTAS DE ACCESO</w:t>
            </w:r>
          </w:p>
        </w:tc>
        <w:tc>
          <w:tcPr>
            <w:tcW w:w="3450" w:type="dxa"/>
            <w:gridSpan w:val="2"/>
            <w:vMerge w:val="restart"/>
            <w:vAlign w:val="center"/>
          </w:tcPr>
          <w:p w14:paraId="47CBFAC2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DESENGRAS FOOD</w:t>
            </w:r>
          </w:p>
        </w:tc>
        <w:tc>
          <w:tcPr>
            <w:tcW w:w="4394" w:type="dxa"/>
            <w:vMerge w:val="restart"/>
            <w:vAlign w:val="center"/>
          </w:tcPr>
          <w:p w14:paraId="775FADE7" w14:textId="5F7AAD85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Pulverizar el producto sobre la superficie y aclarar con agua limpia</w:t>
            </w:r>
          </w:p>
        </w:tc>
      </w:tr>
      <w:tr w:rsidR="00383F97" w:rsidRPr="00383F97" w14:paraId="30A7756E" w14:textId="77777777" w:rsidTr="00A234B9">
        <w:trPr>
          <w:trHeight w:val="454"/>
          <w:jc w:val="center"/>
        </w:trPr>
        <w:tc>
          <w:tcPr>
            <w:tcW w:w="2641" w:type="dxa"/>
            <w:vAlign w:val="center"/>
          </w:tcPr>
          <w:p w14:paraId="7CB5317D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ESTANTERIAS</w:t>
            </w:r>
          </w:p>
        </w:tc>
        <w:tc>
          <w:tcPr>
            <w:tcW w:w="3450" w:type="dxa"/>
            <w:gridSpan w:val="2"/>
            <w:vMerge/>
            <w:vAlign w:val="center"/>
          </w:tcPr>
          <w:p w14:paraId="4E387EA5" w14:textId="77777777" w:rsidR="00383F97" w:rsidRPr="00383F97" w:rsidRDefault="00383F97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685F720E" w14:textId="77777777" w:rsidR="00383F97" w:rsidRPr="00383F97" w:rsidRDefault="00383F97">
            <w:pPr>
              <w:rPr>
                <w:lang w:val="es-ES_tradnl"/>
              </w:rPr>
            </w:pPr>
          </w:p>
        </w:tc>
      </w:tr>
      <w:tr w:rsidR="00383F97" w:rsidRPr="00383F97" w14:paraId="72EDA0D8" w14:textId="77777777" w:rsidTr="00A234B9">
        <w:trPr>
          <w:trHeight w:val="454"/>
          <w:jc w:val="center"/>
        </w:trPr>
        <w:tc>
          <w:tcPr>
            <w:tcW w:w="2641" w:type="dxa"/>
            <w:vAlign w:val="center"/>
          </w:tcPr>
          <w:p w14:paraId="2350B77B" w14:textId="77777777" w:rsidR="00383F97" w:rsidRPr="00383F97" w:rsidRDefault="00383F97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MANILLAS DE LA LUZ</w:t>
            </w:r>
          </w:p>
        </w:tc>
        <w:tc>
          <w:tcPr>
            <w:tcW w:w="3450" w:type="dxa"/>
            <w:gridSpan w:val="2"/>
            <w:vMerge/>
            <w:vAlign w:val="center"/>
          </w:tcPr>
          <w:p w14:paraId="6A9BBE33" w14:textId="77777777" w:rsidR="00383F97" w:rsidRPr="00383F97" w:rsidRDefault="00383F97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73DCA688" w14:textId="77777777" w:rsidR="00383F97" w:rsidRPr="00383F97" w:rsidRDefault="00383F97">
            <w:pPr>
              <w:rPr>
                <w:lang w:val="es-ES_tradnl"/>
              </w:rPr>
            </w:pPr>
          </w:p>
        </w:tc>
      </w:tr>
      <w:tr w:rsidR="00A234B9" w:rsidRPr="00383F97" w14:paraId="22429ACD" w14:textId="77777777" w:rsidTr="00A234B9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4253DDB7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266D855B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2A1BFA9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A234B9" w:rsidRPr="00383F97" w14:paraId="788F3A23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6206A91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04A51984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4CD09274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</w:tr>
      <w:tr w:rsidR="00A234B9" w:rsidRPr="00383F97" w14:paraId="28AE858D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F51FEEE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7ADE63F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566ED69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7E0EDCD8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4B67536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5F69408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F99E5B9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7D7A4F26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998B1EE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1EEC516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00BBDB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5C88106E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F45197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8EF5175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014E453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0D46C22A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4E8DB747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DBCF317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4C67A18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1A91A7F8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D78448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9E8FE46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A6FB579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1021D598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11BA4A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C88E5DF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AE78D3B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16BE67BE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47A169E0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6678786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CC6EEA8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7754C061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C48BBB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D559FD7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8E1BE78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4168D82D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3BBD300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79A95BE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06F85B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2C596D09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9EE7814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C816160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8145A3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7436B264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061435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E6059A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15C7D1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77911358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CDF6DE0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2871F56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4CA14E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058AC358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5068654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65C23D3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7D7314B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1259A6D1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4A83670D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E153BC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FA259BD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3D2380C9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6B0CE3B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7E4B726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C53279D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40FA8DE7" w14:textId="77777777" w:rsidTr="00A234B9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EA41DF5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91E453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9529A6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</w:tbl>
    <w:p w14:paraId="29B6544A" w14:textId="77777777" w:rsidR="009209F1" w:rsidRPr="00383F97" w:rsidRDefault="009209F1">
      <w:pPr>
        <w:rPr>
          <w:lang w:val="es-ES_tradnl"/>
        </w:rPr>
      </w:pPr>
    </w:p>
    <w:p w14:paraId="086D3178" w14:textId="77777777" w:rsidR="009209F1" w:rsidRPr="00383F97" w:rsidRDefault="00B10EE5">
      <w:pPr>
        <w:rPr>
          <w:lang w:val="es-ES_tradnl"/>
        </w:rPr>
      </w:pPr>
      <w:r w:rsidRPr="00383F97">
        <w:rPr>
          <w:b/>
          <w:lang w:val="es-ES_tradnl"/>
        </w:rPr>
        <w:lastRenderedPageBreak/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9209F1" w:rsidRPr="00383F97" w14:paraId="511CA625" w14:textId="77777777" w:rsidTr="00B746F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00F8150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4DE0C728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4345355A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:rsidRPr="00383F97" w14:paraId="73C8317F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531EBB39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PAREDES</w:t>
            </w:r>
          </w:p>
        </w:tc>
        <w:tc>
          <w:tcPr>
            <w:tcW w:w="3402" w:type="dxa"/>
            <w:vAlign w:val="center"/>
          </w:tcPr>
          <w:p w14:paraId="5D01551E" w14:textId="77777777" w:rsidR="009209F1" w:rsidRPr="00383F97" w:rsidRDefault="00B10EE5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DESENGRAS FOOD</w:t>
            </w:r>
          </w:p>
        </w:tc>
        <w:tc>
          <w:tcPr>
            <w:tcW w:w="4536" w:type="dxa"/>
            <w:vAlign w:val="center"/>
          </w:tcPr>
          <w:p w14:paraId="172B50D1" w14:textId="4B635A08" w:rsidR="009209F1" w:rsidRPr="00383F97" w:rsidRDefault="00B746F0">
            <w:pPr>
              <w:rPr>
                <w:lang w:val="es-ES_tradnl"/>
              </w:rPr>
            </w:pPr>
            <w:r w:rsidRPr="00383F97">
              <w:rPr>
                <w:lang w:val="es-ES_tradnl"/>
              </w:rPr>
              <w:t>Pulverizar el producto sobre la superficie y aclarar con agua limpia</w:t>
            </w:r>
          </w:p>
        </w:tc>
      </w:tr>
      <w:tr w:rsidR="00A234B9" w:rsidRPr="00383F97" w14:paraId="4169BB7A" w14:textId="77777777" w:rsidTr="00B746F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9B882D1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367F7A85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538C1E0D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A234B9" w:rsidRPr="00383F97" w14:paraId="20C11E30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06D148EE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5E7808B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D3B232C" w14:textId="77777777" w:rsidR="00A234B9" w:rsidRPr="00383F97" w:rsidRDefault="00A234B9">
            <w:pPr>
              <w:rPr>
                <w:lang w:val="es-ES_tradnl"/>
              </w:rPr>
            </w:pPr>
            <w:r w:rsidRPr="00383F97">
              <w:rPr>
                <w:sz w:val="18"/>
                <w:lang w:val="es-ES_tradnl"/>
              </w:rPr>
              <w:t xml:space="preserve"> </w:t>
            </w:r>
          </w:p>
        </w:tc>
      </w:tr>
      <w:tr w:rsidR="00A234B9" w:rsidRPr="00383F97" w14:paraId="3B35BB50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5494178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056AA85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7D8976B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5834B3B0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642D7E79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059E19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32F49F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508D9F3E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7B69D687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657E3E5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4CE7C9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140C988B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215B293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1480DCC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4463284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4C7E82BB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55E5EC09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09CEFEE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FAD756C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0C05CBE9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077E3B34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0B1DF82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2D838C0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  <w:tr w:rsidR="00A234B9" w:rsidRPr="00383F97" w14:paraId="37A247A0" w14:textId="77777777" w:rsidTr="00A234B9">
        <w:trPr>
          <w:trHeight w:val="454"/>
          <w:jc w:val="center"/>
        </w:trPr>
        <w:tc>
          <w:tcPr>
            <w:tcW w:w="2547" w:type="dxa"/>
            <w:vAlign w:val="center"/>
          </w:tcPr>
          <w:p w14:paraId="25E6B9DA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F74B158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AC44BF1" w14:textId="77777777" w:rsidR="00A234B9" w:rsidRPr="00383F97" w:rsidRDefault="00A234B9">
            <w:pPr>
              <w:rPr>
                <w:sz w:val="18"/>
                <w:lang w:val="es-ES_tradnl"/>
              </w:rPr>
            </w:pPr>
          </w:p>
        </w:tc>
      </w:tr>
    </w:tbl>
    <w:p w14:paraId="2BAFCAB1" w14:textId="53EBEBDA" w:rsidR="009209F1" w:rsidRDefault="009209F1">
      <w:pPr>
        <w:rPr>
          <w:lang w:val="es-ES_tradnl"/>
        </w:rPr>
      </w:pPr>
    </w:p>
    <w:p w14:paraId="260F50E7" w14:textId="77777777" w:rsidR="008B35B8" w:rsidRDefault="008B35B8" w:rsidP="008B35B8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8B35B8" w14:paraId="4F7FB807" w14:textId="77777777" w:rsidTr="00BE7BC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49F7E04" w14:textId="77777777" w:rsidR="008B35B8" w:rsidRDefault="008B35B8" w:rsidP="00BE7BC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65B23FF5" w14:textId="77777777" w:rsidR="008B35B8" w:rsidRDefault="008B35B8" w:rsidP="00BE7BC0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024C9869" w14:textId="77777777" w:rsidR="008B35B8" w:rsidRDefault="008B35B8" w:rsidP="00BE7BC0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8B35B8" w14:paraId="79693A9E" w14:textId="77777777" w:rsidTr="00BE7BC0">
        <w:trPr>
          <w:trHeight w:val="454"/>
          <w:jc w:val="center"/>
        </w:trPr>
        <w:tc>
          <w:tcPr>
            <w:tcW w:w="2547" w:type="dxa"/>
          </w:tcPr>
          <w:p w14:paraId="71C3D41C" w14:textId="77777777" w:rsidR="008B35B8" w:rsidRDefault="008B35B8" w:rsidP="00BE7BC0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00AD38C7" w14:textId="77777777" w:rsidR="008B35B8" w:rsidRDefault="008B35B8" w:rsidP="00BE7BC0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1067CE7D" w14:textId="77777777" w:rsidR="008B35B8" w:rsidRPr="00DF2D35" w:rsidRDefault="008B35B8" w:rsidP="00BE7BC0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8B35B8" w14:paraId="4375556E" w14:textId="77777777" w:rsidTr="00BE7BC0">
        <w:trPr>
          <w:trHeight w:val="454"/>
          <w:jc w:val="center"/>
        </w:trPr>
        <w:tc>
          <w:tcPr>
            <w:tcW w:w="2547" w:type="dxa"/>
          </w:tcPr>
          <w:p w14:paraId="54FAC75B" w14:textId="77777777" w:rsidR="008B35B8" w:rsidRDefault="008B35B8" w:rsidP="00BE7BC0">
            <w:r>
              <w:t>LUMINARIA</w:t>
            </w:r>
          </w:p>
        </w:tc>
        <w:tc>
          <w:tcPr>
            <w:tcW w:w="3402" w:type="dxa"/>
            <w:vMerge/>
          </w:tcPr>
          <w:p w14:paraId="33BECB58" w14:textId="77777777" w:rsidR="008B35B8" w:rsidRDefault="008B35B8" w:rsidP="00BE7BC0"/>
        </w:tc>
        <w:tc>
          <w:tcPr>
            <w:tcW w:w="4536" w:type="dxa"/>
            <w:vMerge/>
          </w:tcPr>
          <w:p w14:paraId="398BCE47" w14:textId="77777777" w:rsidR="008B35B8" w:rsidRDefault="008B35B8" w:rsidP="00BE7BC0"/>
        </w:tc>
      </w:tr>
      <w:tr w:rsidR="008B35B8" w14:paraId="7C17F4CF" w14:textId="77777777" w:rsidTr="00BE7BC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075B3C6C" w14:textId="77777777" w:rsidR="008B35B8" w:rsidRDefault="008B35B8" w:rsidP="00BE7BC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229BE72" w14:textId="77777777" w:rsidR="008B35B8" w:rsidRDefault="008B35B8" w:rsidP="00BE7BC0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267BF2A2" w14:textId="77777777" w:rsidR="008B35B8" w:rsidRDefault="008B35B8" w:rsidP="00BE7BC0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8B35B8" w14:paraId="2FF96C3D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3E179FBC" w14:textId="77777777" w:rsidR="008B35B8" w:rsidRDefault="008B35B8" w:rsidP="00BE7BC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B57D6ED" w14:textId="77777777" w:rsidR="008B35B8" w:rsidRDefault="008B35B8" w:rsidP="00BE7BC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63DCFD97" w14:textId="77777777" w:rsidR="008B35B8" w:rsidRDefault="008B35B8" w:rsidP="00BE7BC0">
            <w:r>
              <w:rPr>
                <w:sz w:val="18"/>
              </w:rPr>
              <w:t xml:space="preserve"> </w:t>
            </w:r>
          </w:p>
        </w:tc>
      </w:tr>
      <w:tr w:rsidR="008B35B8" w14:paraId="14EB3916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0EBA2699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667652C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17A0F532" w14:textId="77777777" w:rsidR="008B35B8" w:rsidRDefault="008B35B8" w:rsidP="00BE7BC0">
            <w:pPr>
              <w:rPr>
                <w:sz w:val="18"/>
              </w:rPr>
            </w:pPr>
          </w:p>
        </w:tc>
      </w:tr>
      <w:tr w:rsidR="008B35B8" w14:paraId="1640FC7A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1EF9C421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6EE5F63C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7244A3F" w14:textId="77777777" w:rsidR="008B35B8" w:rsidRDefault="008B35B8" w:rsidP="00BE7BC0">
            <w:pPr>
              <w:rPr>
                <w:sz w:val="18"/>
              </w:rPr>
            </w:pPr>
          </w:p>
        </w:tc>
      </w:tr>
      <w:tr w:rsidR="008B35B8" w14:paraId="3C2ADEEB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56228087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04A99B54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9B8A8A6" w14:textId="77777777" w:rsidR="008B35B8" w:rsidRDefault="008B35B8" w:rsidP="00BE7BC0">
            <w:pPr>
              <w:rPr>
                <w:sz w:val="18"/>
              </w:rPr>
            </w:pPr>
          </w:p>
        </w:tc>
      </w:tr>
      <w:tr w:rsidR="008B35B8" w14:paraId="37090FCE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53B6A587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20F902D0" w14:textId="77777777" w:rsidR="008B35B8" w:rsidRDefault="008B35B8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BEDA614" w14:textId="77777777" w:rsidR="008B35B8" w:rsidRDefault="008B35B8" w:rsidP="00BE7BC0">
            <w:pPr>
              <w:rPr>
                <w:sz w:val="18"/>
              </w:rPr>
            </w:pPr>
          </w:p>
        </w:tc>
      </w:tr>
    </w:tbl>
    <w:p w14:paraId="1CC3FEB6" w14:textId="77777777" w:rsidR="008B35B8" w:rsidRPr="00383F97" w:rsidRDefault="008B35B8">
      <w:pPr>
        <w:rPr>
          <w:lang w:val="es-ES_tradnl"/>
        </w:rPr>
      </w:pPr>
    </w:p>
    <w:sectPr w:rsidR="008B35B8" w:rsidRPr="00383F9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B450E" w14:textId="77777777" w:rsidR="006B05CB" w:rsidRDefault="006B05CB" w:rsidP="00B52CCA">
      <w:pPr>
        <w:spacing w:after="0" w:line="240" w:lineRule="auto"/>
      </w:pPr>
      <w:r>
        <w:separator/>
      </w:r>
    </w:p>
  </w:endnote>
  <w:endnote w:type="continuationSeparator" w:id="0">
    <w:p w14:paraId="5FC05C67" w14:textId="77777777" w:rsidR="006B05CB" w:rsidRDefault="006B05CB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0B2F" w14:textId="77777777" w:rsidR="00A234B9" w:rsidRDefault="00A23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6B05CB">
      <w:fldChar w:fldCharType="begin"/>
    </w:r>
    <w:r w:rsidR="006B05CB">
      <w:instrText xml:space="preserve"> NUMPAGES   \* MERGEFORMAT </w:instrText>
    </w:r>
    <w:r w:rsidR="006B05CB">
      <w:fldChar w:fldCharType="separate"/>
    </w:r>
    <w:r>
      <w:t>14</w:t>
    </w:r>
    <w:r w:rsidR="006B05CB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A3BAB" w14:textId="77777777" w:rsidR="00A234B9" w:rsidRDefault="00A234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1ACE3" w14:textId="77777777" w:rsidR="006B05CB" w:rsidRDefault="006B05CB" w:rsidP="00B52CCA">
      <w:pPr>
        <w:spacing w:after="0" w:line="240" w:lineRule="auto"/>
      </w:pPr>
      <w:r>
        <w:separator/>
      </w:r>
    </w:p>
  </w:footnote>
  <w:footnote w:type="continuationSeparator" w:id="0">
    <w:p w14:paraId="52EBD19B" w14:textId="77777777" w:rsidR="006B05CB" w:rsidRDefault="006B05CB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9B897" w14:textId="77777777" w:rsidR="00A234B9" w:rsidRDefault="00A234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2984A2F8" w:rsidR="00B52CCA" w:rsidRPr="00B91F5F" w:rsidRDefault="00B52CCA" w:rsidP="00383F97">
    <w:pPr>
      <w:pStyle w:val="Encabezado"/>
      <w:tabs>
        <w:tab w:val="clear" w:pos="9360"/>
        <w:tab w:val="right" w:pos="10065"/>
      </w:tabs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00383F97">
      <w:t xml:space="preserve">        </w:t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383F97">
    <w:pPr>
      <w:pStyle w:val="Encabezado"/>
      <w:tabs>
        <w:tab w:val="clear" w:pos="9360"/>
        <w:tab w:val="right" w:pos="10206"/>
      </w:tabs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05370128" w14:textId="77777777" w:rsidR="00383F97" w:rsidRDefault="00383F97" w:rsidP="00383F97">
    <w:pPr>
      <w:jc w:val="center"/>
    </w:pPr>
    <w:r>
      <w:rPr>
        <w:b/>
        <w:sz w:val="28"/>
      </w:rPr>
      <w:t>REGISTRO DE LIMPIEZA – SALA DE PESAJE/LABORATORIO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8049D" w14:textId="77777777" w:rsidR="00A234B9" w:rsidRDefault="00A234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E2E"/>
    <w:rsid w:val="00383F97"/>
    <w:rsid w:val="003859D9"/>
    <w:rsid w:val="003F115D"/>
    <w:rsid w:val="004E3E23"/>
    <w:rsid w:val="006B05CB"/>
    <w:rsid w:val="0070454E"/>
    <w:rsid w:val="00852665"/>
    <w:rsid w:val="008B35B8"/>
    <w:rsid w:val="00914776"/>
    <w:rsid w:val="009209F1"/>
    <w:rsid w:val="00A234B9"/>
    <w:rsid w:val="00AA1D8D"/>
    <w:rsid w:val="00B10EE5"/>
    <w:rsid w:val="00B47730"/>
    <w:rsid w:val="00B52CCA"/>
    <w:rsid w:val="00B746F0"/>
    <w:rsid w:val="00B92574"/>
    <w:rsid w:val="00C312CC"/>
    <w:rsid w:val="00CB0664"/>
    <w:rsid w:val="00E32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227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10</cp:revision>
  <cp:lastPrinted>2026-01-21T09:54:00Z</cp:lastPrinted>
  <dcterms:created xsi:type="dcterms:W3CDTF">2026-01-16T15:17:00Z</dcterms:created>
  <dcterms:modified xsi:type="dcterms:W3CDTF">2026-01-21T09:57:00Z</dcterms:modified>
  <cp:category/>
</cp:coreProperties>
</file>
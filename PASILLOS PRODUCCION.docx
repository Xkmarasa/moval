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B01D5" w14:textId="2D6DDD28" w:rsidR="009209F1" w:rsidRPr="00F4411C" w:rsidRDefault="009C6883">
      <w:pPr>
        <w:rPr>
          <w:lang w:val="es-ES_tradnl"/>
        </w:rPr>
      </w:pPr>
      <w:r>
        <w:rPr>
          <w:b/>
          <w:lang w:val="es-ES_tradnl"/>
        </w:rPr>
        <w:t>SEMANAL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"/>
        <w:gridCol w:w="3368"/>
        <w:gridCol w:w="60"/>
        <w:gridCol w:w="4476"/>
      </w:tblGrid>
      <w:tr w:rsidR="009209F1" w:rsidRPr="00F4411C" w14:paraId="1B5F315F" w14:textId="77777777" w:rsidTr="00F4411C">
        <w:trPr>
          <w:trHeight w:val="454"/>
          <w:tblHeader/>
          <w:jc w:val="center"/>
        </w:trPr>
        <w:tc>
          <w:tcPr>
            <w:tcW w:w="2581" w:type="dxa"/>
            <w:gridSpan w:val="2"/>
            <w:shd w:val="clear" w:color="auto" w:fill="002060"/>
            <w:vAlign w:val="center"/>
          </w:tcPr>
          <w:p w14:paraId="53122032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28" w:type="dxa"/>
            <w:gridSpan w:val="2"/>
            <w:shd w:val="clear" w:color="auto" w:fill="002060"/>
            <w:vAlign w:val="center"/>
          </w:tcPr>
          <w:p w14:paraId="7969F381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76" w:type="dxa"/>
            <w:shd w:val="clear" w:color="auto" w:fill="002060"/>
            <w:vAlign w:val="center"/>
          </w:tcPr>
          <w:p w14:paraId="70AF97CB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F4411C" w:rsidRPr="00F4411C" w14:paraId="7CE30603" w14:textId="77777777" w:rsidTr="00F4411C">
        <w:trPr>
          <w:trHeight w:val="454"/>
          <w:jc w:val="center"/>
        </w:trPr>
        <w:tc>
          <w:tcPr>
            <w:tcW w:w="2581" w:type="dxa"/>
            <w:gridSpan w:val="2"/>
            <w:vAlign w:val="center"/>
          </w:tcPr>
          <w:p w14:paraId="2DF5CF45" w14:textId="77777777" w:rsidR="00F4411C" w:rsidRPr="00F4411C" w:rsidRDefault="00F4411C" w:rsidP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SUELOS Y ZOCALOS</w:t>
            </w:r>
          </w:p>
        </w:tc>
        <w:tc>
          <w:tcPr>
            <w:tcW w:w="3428" w:type="dxa"/>
            <w:gridSpan w:val="2"/>
            <w:vAlign w:val="center"/>
          </w:tcPr>
          <w:p w14:paraId="4A1D6807" w14:textId="6BC7513E" w:rsidR="00F4411C" w:rsidRPr="00F4411C" w:rsidRDefault="00F4411C" w:rsidP="00F4411C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LEJIA CON DETERGENTE</w:t>
            </w:r>
          </w:p>
        </w:tc>
        <w:tc>
          <w:tcPr>
            <w:tcW w:w="4476" w:type="dxa"/>
            <w:vAlign w:val="center"/>
          </w:tcPr>
          <w:p w14:paraId="721F7F37" w14:textId="77777777" w:rsidR="00F4411C" w:rsidRPr="00F4411C" w:rsidRDefault="00F4411C" w:rsidP="00F4411C">
            <w:pPr>
              <w:rPr>
                <w:iCs/>
                <w:szCs w:val="28"/>
                <w:lang w:val="es-ES_tradnl"/>
              </w:rPr>
            </w:pPr>
            <w:r w:rsidRPr="00F4411C">
              <w:rPr>
                <w:lang w:val="es-ES_tradnl"/>
              </w:rPr>
              <w:t xml:space="preserve">Barrer y fregar </w:t>
            </w:r>
            <w:r w:rsidRPr="00F4411C">
              <w:rPr>
                <w:iCs/>
                <w:szCs w:val="28"/>
                <w:lang w:val="es-ES_tradnl"/>
              </w:rPr>
              <w:t xml:space="preserve">suelos </w:t>
            </w:r>
          </w:p>
          <w:p w14:paraId="652CA5D7" w14:textId="3D6050A0" w:rsidR="00F4411C" w:rsidRPr="00F4411C" w:rsidRDefault="00F4411C" w:rsidP="00F4411C">
            <w:pPr>
              <w:rPr>
                <w:lang w:val="es-ES_tradnl"/>
              </w:rPr>
            </w:pPr>
            <w:r w:rsidRPr="00F4411C">
              <w:rPr>
                <w:iCs/>
                <w:szCs w:val="28"/>
                <w:lang w:val="es-ES_tradnl"/>
              </w:rPr>
              <w:t>(≈100 ml en cubo de 10 l)</w:t>
            </w:r>
          </w:p>
        </w:tc>
      </w:tr>
      <w:tr w:rsidR="00F4411C" w:rsidRPr="00F4411C" w14:paraId="37DB6C2F" w14:textId="77777777" w:rsidTr="00F4411C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DD8776A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746A2BDE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536" w:type="dxa"/>
            <w:gridSpan w:val="2"/>
            <w:shd w:val="clear" w:color="auto" w:fill="002060"/>
            <w:vAlign w:val="center"/>
          </w:tcPr>
          <w:p w14:paraId="2821E859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F4411C" w:rsidRPr="00F4411C" w14:paraId="480F1E99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1B034EA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6FEAD417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536" w:type="dxa"/>
            <w:gridSpan w:val="2"/>
            <w:vAlign w:val="center"/>
          </w:tcPr>
          <w:p w14:paraId="1ED76374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F4411C" w:rsidRPr="00F4411C" w14:paraId="3C1C8288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27F50CD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EFADDE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91F2D5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063C242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0BC1BD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B84E2B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3FB727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8B1DD9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2408375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FFFEF4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88C47F8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5E80CAF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74454D2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1AD45E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0F608C0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58A32D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7D3850E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484199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0AD76D5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1E2ADEA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68BBA190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131FC2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5A38B7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46C366C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37545158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8C164F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E4B93A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501E6C3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2ACC7DE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0206E110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CF4C3A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5614E4B9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32BDCA0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5FD754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5789A1E6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78461CDE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74B905FC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792780A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7B7FFE2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E6A1D34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82D3A1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5A1B842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CA91A7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D1CC054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4BE5792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D651EB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6B5814A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0FE3AC31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18A33EE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9B07A2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24C303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335CD995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57BD60F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73DB75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35AFC67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7A199B5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0800DEC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46E97A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41BC15E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02C93FC" w14:textId="77777777" w:rsidTr="00F4411C">
        <w:trPr>
          <w:trHeight w:val="454"/>
          <w:jc w:val="center"/>
        </w:trPr>
        <w:tc>
          <w:tcPr>
            <w:tcW w:w="2547" w:type="dxa"/>
            <w:vAlign w:val="center"/>
          </w:tcPr>
          <w:p w14:paraId="44576D1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902229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536" w:type="dxa"/>
            <w:gridSpan w:val="2"/>
            <w:vAlign w:val="center"/>
          </w:tcPr>
          <w:p w14:paraId="11F5DD0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</w:tbl>
    <w:p w14:paraId="0715BC09" w14:textId="77777777" w:rsidR="009209F1" w:rsidRPr="00F4411C" w:rsidRDefault="009209F1">
      <w:pPr>
        <w:rPr>
          <w:lang w:val="es-ES_tradnl"/>
        </w:rPr>
      </w:pPr>
    </w:p>
    <w:p w14:paraId="67DB60B0" w14:textId="6ACA0FAF" w:rsidR="009209F1" w:rsidRDefault="009209F1">
      <w:pPr>
        <w:rPr>
          <w:lang w:val="es-ES_tradnl"/>
        </w:rPr>
      </w:pPr>
    </w:p>
    <w:p w14:paraId="64C8A9B4" w14:textId="0123456C" w:rsidR="009C6883" w:rsidRDefault="009C6883">
      <w:pPr>
        <w:rPr>
          <w:lang w:val="es-ES_tradnl"/>
        </w:rPr>
      </w:pPr>
    </w:p>
    <w:p w14:paraId="412AEA58" w14:textId="266D0EF5" w:rsidR="009C6883" w:rsidRDefault="009C6883">
      <w:pPr>
        <w:rPr>
          <w:lang w:val="es-ES_tradnl"/>
        </w:rPr>
      </w:pPr>
    </w:p>
    <w:p w14:paraId="66191B59" w14:textId="194C8D12" w:rsidR="009209F1" w:rsidRPr="00F4411C" w:rsidRDefault="009C6883">
      <w:pPr>
        <w:rPr>
          <w:lang w:val="es-ES_tradnl"/>
        </w:rPr>
      </w:pPr>
      <w:r>
        <w:rPr>
          <w:b/>
          <w:lang w:val="es-ES_tradnl"/>
        </w:rPr>
        <w:lastRenderedPageBreak/>
        <w:t>ANUAL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43"/>
        <w:gridCol w:w="46"/>
        <w:gridCol w:w="3366"/>
        <w:gridCol w:w="36"/>
        <w:gridCol w:w="4394"/>
      </w:tblGrid>
      <w:tr w:rsidR="009209F1" w:rsidRPr="00F4411C" w14:paraId="63C8D5A7" w14:textId="77777777" w:rsidTr="00F4411C">
        <w:trPr>
          <w:trHeight w:val="454"/>
          <w:tblHeader/>
          <w:jc w:val="center"/>
        </w:trPr>
        <w:tc>
          <w:tcPr>
            <w:tcW w:w="2643" w:type="dxa"/>
            <w:shd w:val="clear" w:color="auto" w:fill="002060"/>
            <w:vAlign w:val="center"/>
          </w:tcPr>
          <w:p w14:paraId="6C3B163F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Elemento / Zona</w:t>
            </w:r>
          </w:p>
        </w:tc>
        <w:tc>
          <w:tcPr>
            <w:tcW w:w="3412" w:type="dxa"/>
            <w:gridSpan w:val="2"/>
            <w:shd w:val="clear" w:color="auto" w:fill="002060"/>
            <w:vAlign w:val="center"/>
          </w:tcPr>
          <w:p w14:paraId="31D164D3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Producto químico / útil</w:t>
            </w:r>
          </w:p>
        </w:tc>
        <w:tc>
          <w:tcPr>
            <w:tcW w:w="4430" w:type="dxa"/>
            <w:gridSpan w:val="2"/>
            <w:shd w:val="clear" w:color="auto" w:fill="002060"/>
            <w:vAlign w:val="center"/>
          </w:tcPr>
          <w:p w14:paraId="4915C8E5" w14:textId="77777777" w:rsidR="009209F1" w:rsidRPr="00F4411C" w:rsidRDefault="00B10EE5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Instrucciones / método</w:t>
            </w:r>
          </w:p>
        </w:tc>
      </w:tr>
      <w:tr w:rsidR="009C6883" w:rsidRPr="00F4411C" w14:paraId="712E4224" w14:textId="77777777" w:rsidTr="00F4411C">
        <w:trPr>
          <w:trHeight w:val="454"/>
          <w:jc w:val="center"/>
        </w:trPr>
        <w:tc>
          <w:tcPr>
            <w:tcW w:w="2643" w:type="dxa"/>
            <w:vAlign w:val="center"/>
          </w:tcPr>
          <w:p w14:paraId="2AB9470E" w14:textId="77777777" w:rsidR="009C6883" w:rsidRPr="00F4411C" w:rsidRDefault="009C6883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ESTANTERIAS</w:t>
            </w:r>
          </w:p>
        </w:tc>
        <w:tc>
          <w:tcPr>
            <w:tcW w:w="3412" w:type="dxa"/>
            <w:gridSpan w:val="2"/>
            <w:vMerge w:val="restart"/>
            <w:vAlign w:val="center"/>
          </w:tcPr>
          <w:p w14:paraId="20E7A055" w14:textId="77777777" w:rsidR="009C6883" w:rsidRPr="00F4411C" w:rsidRDefault="009C6883" w:rsidP="009C6883">
            <w:pPr>
              <w:jc w:val="center"/>
              <w:rPr>
                <w:lang w:val="es-ES_tradnl"/>
              </w:rPr>
            </w:pPr>
            <w:r w:rsidRPr="00F4411C">
              <w:rPr>
                <w:lang w:val="es-ES_tradnl"/>
              </w:rPr>
              <w:t>DESENGRAS FOOD</w:t>
            </w:r>
          </w:p>
        </w:tc>
        <w:tc>
          <w:tcPr>
            <w:tcW w:w="4430" w:type="dxa"/>
            <w:gridSpan w:val="2"/>
            <w:vMerge w:val="restart"/>
            <w:vAlign w:val="center"/>
          </w:tcPr>
          <w:p w14:paraId="70FE91DA" w14:textId="2D779869" w:rsidR="009C6883" w:rsidRPr="00F4411C" w:rsidRDefault="009C6883">
            <w:pPr>
              <w:rPr>
                <w:lang w:val="es-ES_tradnl"/>
              </w:rPr>
            </w:pPr>
            <w:r w:rsidRPr="00F4411C">
              <w:rPr>
                <w:lang w:val="es-ES_tradnl"/>
              </w:rPr>
              <w:t>Pulverizar el producto sobre la superficie y aclarar con agua limpia</w:t>
            </w:r>
          </w:p>
        </w:tc>
      </w:tr>
      <w:tr w:rsidR="009C6883" w:rsidRPr="00F4411C" w14:paraId="24EA046F" w14:textId="77777777" w:rsidTr="00F4411C">
        <w:trPr>
          <w:trHeight w:val="454"/>
          <w:jc w:val="center"/>
        </w:trPr>
        <w:tc>
          <w:tcPr>
            <w:tcW w:w="2643" w:type="dxa"/>
            <w:vAlign w:val="center"/>
          </w:tcPr>
          <w:p w14:paraId="01FE7930" w14:textId="6BA19329" w:rsidR="009C6883" w:rsidRPr="00F4411C" w:rsidRDefault="009C6883">
            <w:pPr>
              <w:rPr>
                <w:lang w:val="es-ES_tradnl"/>
              </w:rPr>
            </w:pPr>
            <w:r w:rsidRPr="009C6883">
              <w:rPr>
                <w:lang w:val="es-ES_tradnl"/>
              </w:rPr>
              <w:t>EXTINTORES</w:t>
            </w:r>
          </w:p>
        </w:tc>
        <w:tc>
          <w:tcPr>
            <w:tcW w:w="3412" w:type="dxa"/>
            <w:gridSpan w:val="2"/>
            <w:vMerge/>
            <w:vAlign w:val="center"/>
          </w:tcPr>
          <w:p w14:paraId="1A7BD74B" w14:textId="77777777" w:rsidR="009C6883" w:rsidRPr="00F4411C" w:rsidRDefault="009C6883">
            <w:pPr>
              <w:rPr>
                <w:lang w:val="es-ES_tradnl"/>
              </w:rPr>
            </w:pPr>
          </w:p>
        </w:tc>
        <w:tc>
          <w:tcPr>
            <w:tcW w:w="4430" w:type="dxa"/>
            <w:gridSpan w:val="2"/>
            <w:vMerge/>
            <w:vAlign w:val="center"/>
          </w:tcPr>
          <w:p w14:paraId="1BFF1C36" w14:textId="77777777" w:rsidR="009C6883" w:rsidRPr="00F4411C" w:rsidRDefault="009C6883">
            <w:pPr>
              <w:rPr>
                <w:lang w:val="es-ES_tradnl"/>
              </w:rPr>
            </w:pPr>
          </w:p>
        </w:tc>
      </w:tr>
      <w:tr w:rsidR="009C6883" w:rsidRPr="00F4411C" w14:paraId="17C35686" w14:textId="77777777" w:rsidTr="00F4411C">
        <w:trPr>
          <w:trHeight w:val="454"/>
          <w:jc w:val="center"/>
        </w:trPr>
        <w:tc>
          <w:tcPr>
            <w:tcW w:w="2643" w:type="dxa"/>
            <w:vAlign w:val="center"/>
          </w:tcPr>
          <w:p w14:paraId="1F420102" w14:textId="735824F3" w:rsidR="009C6883" w:rsidRPr="00F4411C" w:rsidRDefault="009C6883">
            <w:pPr>
              <w:rPr>
                <w:lang w:val="es-ES_tradnl"/>
              </w:rPr>
            </w:pPr>
            <w:r w:rsidRPr="009C6883">
              <w:rPr>
                <w:lang w:val="es-ES_tradnl"/>
              </w:rPr>
              <w:t>MANILLAS DE LA LUZ</w:t>
            </w:r>
          </w:p>
        </w:tc>
        <w:tc>
          <w:tcPr>
            <w:tcW w:w="3412" w:type="dxa"/>
            <w:gridSpan w:val="2"/>
            <w:vMerge/>
            <w:vAlign w:val="center"/>
          </w:tcPr>
          <w:p w14:paraId="422D684B" w14:textId="77777777" w:rsidR="009C6883" w:rsidRPr="00F4411C" w:rsidRDefault="009C6883">
            <w:pPr>
              <w:rPr>
                <w:lang w:val="es-ES_tradnl"/>
              </w:rPr>
            </w:pPr>
          </w:p>
        </w:tc>
        <w:tc>
          <w:tcPr>
            <w:tcW w:w="4430" w:type="dxa"/>
            <w:gridSpan w:val="2"/>
            <w:vMerge/>
            <w:vAlign w:val="center"/>
          </w:tcPr>
          <w:p w14:paraId="6306D26C" w14:textId="77777777" w:rsidR="009C6883" w:rsidRPr="00F4411C" w:rsidRDefault="009C6883">
            <w:pPr>
              <w:rPr>
                <w:lang w:val="es-ES_tradnl"/>
              </w:rPr>
            </w:pPr>
          </w:p>
        </w:tc>
      </w:tr>
      <w:tr w:rsidR="009C6883" w:rsidRPr="00F4411C" w14:paraId="10F599C3" w14:textId="77777777" w:rsidTr="00F4411C">
        <w:trPr>
          <w:trHeight w:val="454"/>
          <w:jc w:val="center"/>
        </w:trPr>
        <w:tc>
          <w:tcPr>
            <w:tcW w:w="2643" w:type="dxa"/>
            <w:vAlign w:val="center"/>
          </w:tcPr>
          <w:p w14:paraId="5EB01E24" w14:textId="23A530C8" w:rsidR="009C6883" w:rsidRPr="009C6883" w:rsidRDefault="009C6883">
            <w:pPr>
              <w:rPr>
                <w:lang w:val="es-ES_tradnl"/>
              </w:rPr>
            </w:pPr>
            <w:r>
              <w:rPr>
                <w:lang w:val="es-ES_tradnl"/>
              </w:rPr>
              <w:t>PAREDES</w:t>
            </w:r>
          </w:p>
        </w:tc>
        <w:tc>
          <w:tcPr>
            <w:tcW w:w="3412" w:type="dxa"/>
            <w:gridSpan w:val="2"/>
            <w:vMerge/>
            <w:vAlign w:val="center"/>
          </w:tcPr>
          <w:p w14:paraId="25813E05" w14:textId="77777777" w:rsidR="009C6883" w:rsidRPr="00F4411C" w:rsidRDefault="009C6883">
            <w:pPr>
              <w:rPr>
                <w:lang w:val="es-ES_tradnl"/>
              </w:rPr>
            </w:pPr>
          </w:p>
        </w:tc>
        <w:tc>
          <w:tcPr>
            <w:tcW w:w="4430" w:type="dxa"/>
            <w:gridSpan w:val="2"/>
            <w:vMerge/>
            <w:vAlign w:val="center"/>
          </w:tcPr>
          <w:p w14:paraId="6A3511B7" w14:textId="77777777" w:rsidR="009C6883" w:rsidRPr="00F4411C" w:rsidRDefault="009C6883">
            <w:pPr>
              <w:rPr>
                <w:lang w:val="es-ES_tradnl"/>
              </w:rPr>
            </w:pPr>
          </w:p>
        </w:tc>
      </w:tr>
      <w:tr w:rsidR="00F4411C" w:rsidRPr="00F4411C" w14:paraId="3B72D2FB" w14:textId="77777777" w:rsidTr="00F4411C">
        <w:trPr>
          <w:trHeight w:val="454"/>
          <w:tblHeader/>
          <w:jc w:val="center"/>
        </w:trPr>
        <w:tc>
          <w:tcPr>
            <w:tcW w:w="2689" w:type="dxa"/>
            <w:gridSpan w:val="2"/>
            <w:shd w:val="clear" w:color="auto" w:fill="002060"/>
            <w:vAlign w:val="center"/>
          </w:tcPr>
          <w:p w14:paraId="6CEA293F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FECHA</w:t>
            </w:r>
          </w:p>
        </w:tc>
        <w:tc>
          <w:tcPr>
            <w:tcW w:w="3402" w:type="dxa"/>
            <w:gridSpan w:val="2"/>
            <w:shd w:val="clear" w:color="auto" w:fill="002060"/>
            <w:vAlign w:val="center"/>
          </w:tcPr>
          <w:p w14:paraId="6E3D4D05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REALIZADO POR (Firma)</w:t>
            </w:r>
          </w:p>
        </w:tc>
        <w:tc>
          <w:tcPr>
            <w:tcW w:w="4394" w:type="dxa"/>
            <w:shd w:val="clear" w:color="auto" w:fill="002060"/>
            <w:vAlign w:val="center"/>
          </w:tcPr>
          <w:p w14:paraId="40C0B1D3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b/>
                <w:color w:val="FFFFFF"/>
                <w:sz w:val="18"/>
                <w:lang w:val="es-ES_tradnl"/>
              </w:rPr>
              <w:t>REVISADO POR (Firma)</w:t>
            </w:r>
          </w:p>
        </w:tc>
      </w:tr>
      <w:tr w:rsidR="00F4411C" w:rsidRPr="00F4411C" w14:paraId="51305DD0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17441720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3402" w:type="dxa"/>
            <w:gridSpan w:val="2"/>
            <w:vAlign w:val="center"/>
          </w:tcPr>
          <w:p w14:paraId="2A37EB90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  <w:tc>
          <w:tcPr>
            <w:tcW w:w="4394" w:type="dxa"/>
            <w:vAlign w:val="center"/>
          </w:tcPr>
          <w:p w14:paraId="3E54AAFC" w14:textId="77777777" w:rsidR="00F4411C" w:rsidRPr="00F4411C" w:rsidRDefault="00F4411C">
            <w:pPr>
              <w:rPr>
                <w:lang w:val="es-ES_tradnl"/>
              </w:rPr>
            </w:pPr>
            <w:r w:rsidRPr="00F4411C">
              <w:rPr>
                <w:sz w:val="18"/>
                <w:lang w:val="es-ES_tradnl"/>
              </w:rPr>
              <w:t xml:space="preserve"> </w:t>
            </w:r>
          </w:p>
        </w:tc>
      </w:tr>
      <w:tr w:rsidR="00F4411C" w:rsidRPr="00F4411C" w14:paraId="265CC825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653E8BE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B8938F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4A5B29BB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97D8D5D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7B4279F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404D621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73B95EF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2C103C48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B17B6E1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7CFCADA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39A5E35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9A9ACFD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0728A5ED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3D72208E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E57CEE9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61A5F595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33A31E13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13C597B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1E59448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1EEF8ACC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2DCCD0A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256CE212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5D2992B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  <w:tr w:rsidR="00F4411C" w:rsidRPr="00F4411C" w14:paraId="54906099" w14:textId="77777777" w:rsidTr="00F4411C">
        <w:trPr>
          <w:trHeight w:val="454"/>
          <w:jc w:val="center"/>
        </w:trPr>
        <w:tc>
          <w:tcPr>
            <w:tcW w:w="2689" w:type="dxa"/>
            <w:gridSpan w:val="2"/>
            <w:vAlign w:val="center"/>
          </w:tcPr>
          <w:p w14:paraId="515FBF64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3402" w:type="dxa"/>
            <w:gridSpan w:val="2"/>
            <w:vAlign w:val="center"/>
          </w:tcPr>
          <w:p w14:paraId="613E4F1F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  <w:tc>
          <w:tcPr>
            <w:tcW w:w="4394" w:type="dxa"/>
            <w:vAlign w:val="center"/>
          </w:tcPr>
          <w:p w14:paraId="2E6E3267" w14:textId="77777777" w:rsidR="00F4411C" w:rsidRPr="00F4411C" w:rsidRDefault="00F4411C">
            <w:pPr>
              <w:rPr>
                <w:sz w:val="18"/>
                <w:lang w:val="es-ES_tradnl"/>
              </w:rPr>
            </w:pPr>
          </w:p>
        </w:tc>
      </w:tr>
    </w:tbl>
    <w:p w14:paraId="478BCD5A" w14:textId="77777777" w:rsidR="009209F1" w:rsidRPr="00F4411C" w:rsidRDefault="009209F1">
      <w:pPr>
        <w:rPr>
          <w:lang w:val="es-ES_tradnl"/>
        </w:rPr>
      </w:pPr>
    </w:p>
    <w:p w14:paraId="7881A20E" w14:textId="77777777" w:rsidR="00076048" w:rsidRDefault="00076048" w:rsidP="00076048">
      <w:r>
        <w:rPr>
          <w:b/>
        </w:rPr>
        <w:t>CADA 5 AÑOS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3402"/>
        <w:gridCol w:w="4536"/>
      </w:tblGrid>
      <w:tr w:rsidR="00076048" w14:paraId="0A494F8E" w14:textId="77777777" w:rsidTr="00430F3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2032DB8A" w14:textId="77777777" w:rsidR="00076048" w:rsidRDefault="00076048" w:rsidP="00BF0EF5">
            <w:proofErr w:type="spellStart"/>
            <w:r>
              <w:rPr>
                <w:b/>
                <w:color w:val="FFFFFF"/>
                <w:sz w:val="18"/>
              </w:rPr>
              <w:t>Elemento</w:t>
            </w:r>
            <w:proofErr w:type="spellEnd"/>
            <w:r>
              <w:rPr>
                <w:b/>
                <w:color w:val="FFFFFF"/>
                <w:sz w:val="18"/>
              </w:rPr>
              <w:t xml:space="preserve"> / Zona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5A1CF8B3" w14:textId="77777777" w:rsidR="00076048" w:rsidRDefault="00076048" w:rsidP="00BF0EF5">
            <w:proofErr w:type="spellStart"/>
            <w:r>
              <w:rPr>
                <w:b/>
                <w:color w:val="FFFFFF"/>
                <w:sz w:val="18"/>
              </w:rPr>
              <w:t>Producto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químico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útil</w:t>
            </w:r>
            <w:proofErr w:type="spellEnd"/>
          </w:p>
        </w:tc>
        <w:tc>
          <w:tcPr>
            <w:tcW w:w="4536" w:type="dxa"/>
            <w:shd w:val="clear" w:color="auto" w:fill="002060"/>
            <w:vAlign w:val="center"/>
          </w:tcPr>
          <w:p w14:paraId="247DD461" w14:textId="77777777" w:rsidR="00076048" w:rsidRDefault="00076048" w:rsidP="00BF0EF5">
            <w:proofErr w:type="spellStart"/>
            <w:r>
              <w:rPr>
                <w:b/>
                <w:color w:val="FFFFFF"/>
                <w:sz w:val="18"/>
              </w:rPr>
              <w:t>Instrucciones</w:t>
            </w:r>
            <w:proofErr w:type="spellEnd"/>
            <w:r>
              <w:rPr>
                <w:b/>
                <w:color w:val="FFFFFF"/>
                <w:sz w:val="18"/>
              </w:rPr>
              <w:t xml:space="preserve"> / </w:t>
            </w:r>
            <w:proofErr w:type="spellStart"/>
            <w:r>
              <w:rPr>
                <w:b/>
                <w:color w:val="FFFFFF"/>
                <w:sz w:val="18"/>
              </w:rPr>
              <w:t>método</w:t>
            </w:r>
            <w:proofErr w:type="spellEnd"/>
          </w:p>
        </w:tc>
      </w:tr>
      <w:tr w:rsidR="00076048" w14:paraId="39F25829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397DA48C" w14:textId="77777777" w:rsidR="00076048" w:rsidRDefault="00076048" w:rsidP="00BF0EF5">
            <w:r>
              <w:t>TECHO</w:t>
            </w:r>
          </w:p>
        </w:tc>
        <w:tc>
          <w:tcPr>
            <w:tcW w:w="3402" w:type="dxa"/>
            <w:vMerge w:val="restart"/>
            <w:vAlign w:val="center"/>
          </w:tcPr>
          <w:p w14:paraId="241E5DE9" w14:textId="77777777" w:rsidR="00076048" w:rsidRDefault="00076048" w:rsidP="00BF0EF5">
            <w:r>
              <w:t>CADA 5 AÑOS / ANTES SI SE CONSIDERA NECESARIO</w:t>
            </w:r>
          </w:p>
        </w:tc>
        <w:tc>
          <w:tcPr>
            <w:tcW w:w="4536" w:type="dxa"/>
            <w:vMerge w:val="restart"/>
            <w:vAlign w:val="center"/>
          </w:tcPr>
          <w:p w14:paraId="3C057F53" w14:textId="77777777" w:rsidR="00076048" w:rsidRPr="00DF2D35" w:rsidRDefault="00076048" w:rsidP="00BF0EF5">
            <w:pPr>
              <w:rPr>
                <w:lang w:val="es-ES_tradnl"/>
              </w:rPr>
            </w:pPr>
            <w:r w:rsidRPr="00DF2D35">
              <w:rPr>
                <w:lang w:val="es-ES_tradnl"/>
              </w:rPr>
              <w:t>A concretar por empresa especialista</w:t>
            </w:r>
          </w:p>
        </w:tc>
      </w:tr>
      <w:tr w:rsidR="00076048" w14:paraId="352F9B7C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212D01E6" w14:textId="77777777" w:rsidR="00076048" w:rsidRDefault="00076048" w:rsidP="00BF0EF5">
            <w:r>
              <w:t>LUMINARIA</w:t>
            </w:r>
          </w:p>
        </w:tc>
        <w:tc>
          <w:tcPr>
            <w:tcW w:w="3402" w:type="dxa"/>
            <w:vMerge/>
            <w:vAlign w:val="center"/>
          </w:tcPr>
          <w:p w14:paraId="56AEA8B3" w14:textId="77777777" w:rsidR="00076048" w:rsidRDefault="00076048" w:rsidP="00BF0EF5"/>
        </w:tc>
        <w:tc>
          <w:tcPr>
            <w:tcW w:w="4536" w:type="dxa"/>
            <w:vMerge/>
            <w:vAlign w:val="center"/>
          </w:tcPr>
          <w:p w14:paraId="058AB432" w14:textId="77777777" w:rsidR="00076048" w:rsidRDefault="00076048" w:rsidP="00BF0EF5"/>
        </w:tc>
      </w:tr>
      <w:tr w:rsidR="00076048" w14:paraId="1CE6F43E" w14:textId="77777777" w:rsidTr="00430F32">
        <w:trPr>
          <w:trHeight w:val="454"/>
          <w:tblHeader/>
          <w:jc w:val="center"/>
        </w:trPr>
        <w:tc>
          <w:tcPr>
            <w:tcW w:w="2547" w:type="dxa"/>
            <w:shd w:val="clear" w:color="auto" w:fill="002060"/>
            <w:vAlign w:val="center"/>
          </w:tcPr>
          <w:p w14:paraId="7E6CBC29" w14:textId="77777777" w:rsidR="00076048" w:rsidRDefault="00076048" w:rsidP="00BF0EF5"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402" w:type="dxa"/>
            <w:shd w:val="clear" w:color="auto" w:fill="002060"/>
            <w:vAlign w:val="center"/>
          </w:tcPr>
          <w:p w14:paraId="2C7B621D" w14:textId="77777777" w:rsidR="00076048" w:rsidRDefault="00076048" w:rsidP="00BF0EF5">
            <w:r>
              <w:rPr>
                <w:b/>
                <w:color w:val="FFFFFF"/>
                <w:sz w:val="18"/>
              </w:rPr>
              <w:t>REALIZADO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4536" w:type="dxa"/>
            <w:shd w:val="clear" w:color="auto" w:fill="002060"/>
            <w:vAlign w:val="center"/>
          </w:tcPr>
          <w:p w14:paraId="146FB7B2" w14:textId="77777777" w:rsidR="00076048" w:rsidRDefault="00076048" w:rsidP="00BF0EF5">
            <w:r>
              <w:rPr>
                <w:b/>
                <w:color w:val="FFFFFF"/>
                <w:sz w:val="18"/>
              </w:rPr>
              <w:t>REVISADO POR (</w:t>
            </w:r>
            <w:proofErr w:type="spellStart"/>
            <w:r>
              <w:rPr>
                <w:b/>
                <w:color w:val="FFFFFF"/>
                <w:sz w:val="18"/>
              </w:rPr>
              <w:t>Firma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076048" w14:paraId="1DF287C8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6334BA6D" w14:textId="77777777" w:rsidR="00076048" w:rsidRDefault="00076048" w:rsidP="00BF0EF5">
            <w:r>
              <w:rPr>
                <w:sz w:val="18"/>
              </w:rPr>
              <w:t xml:space="preserve"> </w:t>
            </w:r>
          </w:p>
        </w:tc>
        <w:tc>
          <w:tcPr>
            <w:tcW w:w="3402" w:type="dxa"/>
            <w:vAlign w:val="center"/>
          </w:tcPr>
          <w:p w14:paraId="78E0C182" w14:textId="77777777" w:rsidR="00076048" w:rsidRDefault="00076048" w:rsidP="00BF0EF5">
            <w:r>
              <w:rPr>
                <w:sz w:val="18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616C973A" w14:textId="77777777" w:rsidR="00076048" w:rsidRDefault="00076048" w:rsidP="00BF0EF5">
            <w:r>
              <w:rPr>
                <w:sz w:val="18"/>
              </w:rPr>
              <w:t xml:space="preserve"> </w:t>
            </w:r>
          </w:p>
        </w:tc>
      </w:tr>
      <w:tr w:rsidR="00076048" w14:paraId="57D96393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7C4FB2DC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188D8C66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094FDCE1" w14:textId="77777777" w:rsidR="00076048" w:rsidRDefault="00076048" w:rsidP="00BF0EF5">
            <w:pPr>
              <w:rPr>
                <w:sz w:val="18"/>
              </w:rPr>
            </w:pPr>
          </w:p>
        </w:tc>
      </w:tr>
      <w:tr w:rsidR="00076048" w14:paraId="3AE6738F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49CDF550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7D48E203" w14:textId="77777777" w:rsidR="00076048" w:rsidRDefault="00076048" w:rsidP="00BF0EF5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70139921" w14:textId="77777777" w:rsidR="00076048" w:rsidRDefault="00076048" w:rsidP="00BF0EF5">
            <w:pPr>
              <w:rPr>
                <w:sz w:val="18"/>
              </w:rPr>
            </w:pPr>
          </w:p>
        </w:tc>
      </w:tr>
      <w:tr w:rsidR="009C6883" w14:paraId="354F1C12" w14:textId="77777777" w:rsidTr="00430F32">
        <w:trPr>
          <w:trHeight w:val="454"/>
          <w:jc w:val="center"/>
        </w:trPr>
        <w:tc>
          <w:tcPr>
            <w:tcW w:w="2547" w:type="dxa"/>
            <w:vAlign w:val="center"/>
          </w:tcPr>
          <w:p w14:paraId="271F0D41" w14:textId="77777777" w:rsidR="009C6883" w:rsidRDefault="009C6883" w:rsidP="00BF0EF5">
            <w:pPr>
              <w:rPr>
                <w:sz w:val="18"/>
              </w:rPr>
            </w:pPr>
          </w:p>
        </w:tc>
        <w:tc>
          <w:tcPr>
            <w:tcW w:w="3402" w:type="dxa"/>
            <w:vAlign w:val="center"/>
          </w:tcPr>
          <w:p w14:paraId="6D4C4416" w14:textId="77777777" w:rsidR="009C6883" w:rsidRDefault="009C6883" w:rsidP="00BF0EF5">
            <w:pPr>
              <w:rPr>
                <w:sz w:val="18"/>
              </w:rPr>
            </w:pPr>
          </w:p>
        </w:tc>
        <w:tc>
          <w:tcPr>
            <w:tcW w:w="4536" w:type="dxa"/>
            <w:vAlign w:val="center"/>
          </w:tcPr>
          <w:p w14:paraId="21DCF927" w14:textId="77777777" w:rsidR="009C6883" w:rsidRDefault="009C6883" w:rsidP="00BF0EF5">
            <w:pPr>
              <w:rPr>
                <w:sz w:val="18"/>
              </w:rPr>
            </w:pPr>
          </w:p>
        </w:tc>
      </w:tr>
    </w:tbl>
    <w:p w14:paraId="41D45240" w14:textId="77777777" w:rsidR="00076048" w:rsidRPr="00F4411C" w:rsidRDefault="00076048">
      <w:pPr>
        <w:rPr>
          <w:lang w:val="es-ES_tradnl"/>
        </w:rPr>
      </w:pPr>
    </w:p>
    <w:sectPr w:rsidR="00076048" w:rsidRPr="00F4411C" w:rsidSect="00034616">
      <w:headerReference w:type="default" r:id="rId8"/>
      <w:footerReference w:type="default" r:id="rId9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0798C" w14:textId="77777777" w:rsidR="00F0116E" w:rsidRDefault="00F0116E" w:rsidP="00B52CCA">
      <w:pPr>
        <w:spacing w:after="0" w:line="240" w:lineRule="auto"/>
      </w:pPr>
      <w:r>
        <w:separator/>
      </w:r>
    </w:p>
  </w:endnote>
  <w:endnote w:type="continuationSeparator" w:id="0">
    <w:p w14:paraId="3280E097" w14:textId="77777777" w:rsidR="00F0116E" w:rsidRDefault="00F0116E" w:rsidP="00B52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75F32" w14:textId="77777777" w:rsidR="00B52CCA" w:rsidRDefault="00B52CCA" w:rsidP="00B52CCA">
    <w:pPr>
      <w:pStyle w:val="Piedepgina"/>
      <w:jc w:val="center"/>
    </w:pPr>
    <w:r w:rsidRPr="00E66AB6">
      <w:t xml:space="preserve">MOVAL FOODS S.L.U. – C/ Francisco Tomás y </w:t>
    </w:r>
    <w:proofErr w:type="spellStart"/>
    <w:r w:rsidRPr="00E66AB6">
      <w:t>Valiente</w:t>
    </w:r>
    <w:proofErr w:type="spellEnd"/>
    <w:r w:rsidRPr="00E66AB6">
      <w:t xml:space="preserve"> 13,</w:t>
    </w:r>
  </w:p>
  <w:p w14:paraId="5B9BF899" w14:textId="77777777" w:rsidR="00B52CCA" w:rsidRDefault="00B52CCA" w:rsidP="00B52CCA">
    <w:pPr>
      <w:pStyle w:val="Piedepgina"/>
      <w:jc w:val="center"/>
    </w:pPr>
    <w:proofErr w:type="spellStart"/>
    <w:r w:rsidRPr="00E66AB6">
      <w:t>L’Alcúdia</w:t>
    </w:r>
    <w:proofErr w:type="spellEnd"/>
    <w:r w:rsidRPr="00E66AB6">
      <w:t xml:space="preserve"> (Valencia) · Tel. 962 996 516</w:t>
    </w:r>
  </w:p>
  <w:p w14:paraId="13992E1F" w14:textId="72F1ACF9" w:rsidR="00B52CCA" w:rsidRDefault="00B52CCA" w:rsidP="00B52CCA">
    <w:pPr>
      <w:pStyle w:val="Piedepgina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  <w:r>
      <w:t xml:space="preserve"> de </w:t>
    </w:r>
    <w:fldSimple w:instr=" NUMPAGES   \* MERGEFORMAT ">
      <w:r>
        <w:t>14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1E9CD" w14:textId="77777777" w:rsidR="00F0116E" w:rsidRDefault="00F0116E" w:rsidP="00B52CCA">
      <w:pPr>
        <w:spacing w:after="0" w:line="240" w:lineRule="auto"/>
      </w:pPr>
      <w:r>
        <w:separator/>
      </w:r>
    </w:p>
  </w:footnote>
  <w:footnote w:type="continuationSeparator" w:id="0">
    <w:p w14:paraId="03BB4524" w14:textId="77777777" w:rsidR="00F0116E" w:rsidRDefault="00F0116E" w:rsidP="00B52C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3A73E1" w14:textId="01003C7B" w:rsidR="00B52CCA" w:rsidRPr="00B91F5F" w:rsidRDefault="00B52CCA" w:rsidP="00F4411C">
    <w:pPr>
      <w:pStyle w:val="Encabezado"/>
      <w:tabs>
        <w:tab w:val="clear" w:pos="9360"/>
        <w:tab w:val="right" w:pos="10206"/>
      </w:tabs>
      <w:rPr>
        <w:b/>
        <w:bCs/>
      </w:rPr>
    </w:pPr>
    <w:r>
      <w:rPr>
        <w:noProof/>
        <w:lang w:val="es-ES" w:eastAsia="es-ES"/>
      </w:rPr>
      <w:drawing>
        <wp:anchor distT="0" distB="0" distL="114300" distR="114300" simplePos="0" relativeHeight="251667968" behindDoc="1" locked="0" layoutInCell="1" allowOverlap="1" wp14:anchorId="7F87C484" wp14:editId="2663856C">
          <wp:simplePos x="0" y="0"/>
          <wp:positionH relativeFrom="column">
            <wp:posOffset>1905</wp:posOffset>
          </wp:positionH>
          <wp:positionV relativeFrom="paragraph">
            <wp:posOffset>-156845</wp:posOffset>
          </wp:positionV>
          <wp:extent cx="462799" cy="622998"/>
          <wp:effectExtent l="0" t="0" r="0" b="571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2799" cy="6229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>
      <w:tab/>
    </w:r>
    <w:r w:rsidRPr="00B91F5F">
      <w:rPr>
        <w:b/>
        <w:bCs/>
      </w:rPr>
      <w:t xml:space="preserve">Rev. </w:t>
    </w:r>
    <w:r>
      <w:rPr>
        <w:b/>
        <w:bCs/>
      </w:rPr>
      <w:t>2</w:t>
    </w:r>
    <w:r w:rsidRPr="00B91F5F">
      <w:rPr>
        <w:b/>
        <w:bCs/>
      </w:rPr>
      <w:t xml:space="preserve"> </w:t>
    </w:r>
  </w:p>
  <w:p w14:paraId="257C7DF8" w14:textId="638A499A" w:rsidR="00B52CCA" w:rsidRPr="00B91F5F" w:rsidRDefault="00B52CCA" w:rsidP="00F4411C">
    <w:pPr>
      <w:pStyle w:val="Encabezado"/>
      <w:tabs>
        <w:tab w:val="clear" w:pos="9360"/>
        <w:tab w:val="right" w:pos="10206"/>
      </w:tabs>
      <w:rPr>
        <w:b/>
        <w:bCs/>
      </w:rPr>
    </w:pPr>
    <w:r w:rsidRPr="00B91F5F">
      <w:rPr>
        <w:b/>
        <w:bCs/>
      </w:rPr>
      <w:tab/>
    </w:r>
    <w:r>
      <w:rPr>
        <w:b/>
        <w:bCs/>
      </w:rPr>
      <w:tab/>
      <w:t>16/1/26</w:t>
    </w:r>
  </w:p>
  <w:p w14:paraId="242D9138" w14:textId="405BEB95" w:rsidR="00F4411C" w:rsidRDefault="00F4411C" w:rsidP="00F4411C">
    <w:pPr>
      <w:jc w:val="center"/>
    </w:pPr>
    <w:r>
      <w:rPr>
        <w:b/>
        <w:sz w:val="28"/>
      </w:rPr>
      <w:t xml:space="preserve">REGISTRO DE LIMPIEZA – </w:t>
    </w:r>
    <w:r w:rsidR="009C6883">
      <w:rPr>
        <w:b/>
        <w:sz w:val="28"/>
      </w:rPr>
      <w:t>PASILLOS PRODUCCION</w:t>
    </w:r>
  </w:p>
  <w:p w14:paraId="33F956E8" w14:textId="77777777" w:rsidR="00B52CCA" w:rsidRDefault="00B52CCA" w:rsidP="00B52CCA">
    <w:pPr>
      <w:pStyle w:val="Encabezado"/>
    </w:pPr>
  </w:p>
  <w:p w14:paraId="4543FD3A" w14:textId="77777777" w:rsidR="00B52CCA" w:rsidRDefault="00B52CC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048"/>
    <w:rsid w:val="0015074B"/>
    <w:rsid w:val="00292700"/>
    <w:rsid w:val="0029639D"/>
    <w:rsid w:val="00326F90"/>
    <w:rsid w:val="00430F32"/>
    <w:rsid w:val="00457CA2"/>
    <w:rsid w:val="009209F1"/>
    <w:rsid w:val="009C6883"/>
    <w:rsid w:val="00AA1D8D"/>
    <w:rsid w:val="00B10EE5"/>
    <w:rsid w:val="00B47730"/>
    <w:rsid w:val="00B52CCA"/>
    <w:rsid w:val="00CB0664"/>
    <w:rsid w:val="00E813D8"/>
    <w:rsid w:val="00F0116E"/>
    <w:rsid w:val="00F44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905ADAC"/>
  <w14:defaultImageDpi w14:val="300"/>
  <w15:docId w15:val="{FD8C3EBB-9434-4459-99C0-D8C116AB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707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Moval Foods</cp:lastModifiedBy>
  <cp:revision>2</cp:revision>
  <cp:lastPrinted>2026-01-19T12:45:00Z</cp:lastPrinted>
  <dcterms:created xsi:type="dcterms:W3CDTF">2026-01-19T12:45:00Z</dcterms:created>
  <dcterms:modified xsi:type="dcterms:W3CDTF">2026-01-19T12:45:00Z</dcterms:modified>
  <cp:category/>
</cp:coreProperties>
</file>